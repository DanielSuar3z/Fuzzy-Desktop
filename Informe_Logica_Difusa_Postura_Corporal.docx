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3206" w14:textId="79A4429A"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r w:rsidRPr="00F174D1">
        <w:rPr>
          <w:rFonts w:ascii="Times New Roman" w:eastAsia="Times New Roman" w:hAnsi="Times New Roman" w:cs="Times New Roman"/>
          <w:sz w:val="24"/>
          <w:szCs w:val="24"/>
          <w:lang w:val="es-CO"/>
        </w:rPr>
        <w:t>Sistema de Evaluación de Postura Corporal Basado en Lógica Difusa</w:t>
      </w:r>
    </w:p>
    <w:p w14:paraId="2A1FC4DB"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1FCFD3A3"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02F6D209"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51E45120"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3F0918C3"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5B07BD0A"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52EC1E6B"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5AA3AB98" w14:textId="695EC920"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r w:rsidRPr="00F174D1">
        <w:rPr>
          <w:rFonts w:ascii="Times New Roman" w:eastAsia="Times New Roman" w:hAnsi="Times New Roman" w:cs="Times New Roman"/>
          <w:sz w:val="24"/>
          <w:szCs w:val="24"/>
          <w:lang w:val="es-CO"/>
        </w:rPr>
        <w:t xml:space="preserve">Jaime Daniel Beltrán Suárez </w:t>
      </w:r>
    </w:p>
    <w:p w14:paraId="53FACF1E"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57E89720"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10FA8FAD"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7766ACA5"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38FA3D1D"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73074F15"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7A71D8C1" w14:textId="77777777" w:rsidR="000F490A" w:rsidRPr="000F490A" w:rsidRDefault="000F490A" w:rsidP="000F490A">
      <w:pPr>
        <w:spacing w:after="160" w:line="360" w:lineRule="auto"/>
        <w:rPr>
          <w:rFonts w:ascii="Times New Roman" w:eastAsia="Times New Roman" w:hAnsi="Times New Roman" w:cs="Times New Roman"/>
          <w:sz w:val="24"/>
          <w:szCs w:val="24"/>
          <w:lang w:val="es-CO"/>
        </w:rPr>
      </w:pPr>
    </w:p>
    <w:p w14:paraId="7C955554"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p>
    <w:p w14:paraId="07F7630B"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r w:rsidRPr="000F490A">
        <w:rPr>
          <w:rFonts w:ascii="Times New Roman" w:eastAsia="Times New Roman" w:hAnsi="Times New Roman" w:cs="Times New Roman"/>
          <w:sz w:val="24"/>
          <w:szCs w:val="24"/>
          <w:lang w:val="es-CO"/>
        </w:rPr>
        <w:t>Universidad de la Amazonia</w:t>
      </w:r>
    </w:p>
    <w:p w14:paraId="389F4349"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r w:rsidRPr="000F490A">
        <w:rPr>
          <w:rFonts w:ascii="Times New Roman" w:eastAsia="Times New Roman" w:hAnsi="Times New Roman" w:cs="Times New Roman"/>
          <w:sz w:val="24"/>
          <w:szCs w:val="24"/>
          <w:lang w:val="es-CO"/>
        </w:rPr>
        <w:t xml:space="preserve">Ingeniería de Sistemas </w:t>
      </w:r>
    </w:p>
    <w:p w14:paraId="50E51A64" w14:textId="77777777" w:rsidR="000F490A" w:rsidRPr="000F490A" w:rsidRDefault="000F490A" w:rsidP="000F490A">
      <w:pPr>
        <w:spacing w:after="160" w:line="360" w:lineRule="auto"/>
        <w:jc w:val="center"/>
        <w:rPr>
          <w:rFonts w:ascii="Times New Roman" w:eastAsia="Times New Roman" w:hAnsi="Times New Roman" w:cs="Times New Roman"/>
          <w:sz w:val="24"/>
          <w:szCs w:val="24"/>
          <w:lang w:val="es-CO"/>
        </w:rPr>
      </w:pPr>
      <w:r w:rsidRPr="000F490A">
        <w:rPr>
          <w:rFonts w:ascii="Times New Roman" w:eastAsia="Times New Roman" w:hAnsi="Times New Roman" w:cs="Times New Roman"/>
          <w:sz w:val="24"/>
          <w:szCs w:val="24"/>
          <w:lang w:val="es-CO"/>
        </w:rPr>
        <w:t>Inteligencia Artificial</w:t>
      </w:r>
    </w:p>
    <w:p w14:paraId="00324420" w14:textId="77777777" w:rsidR="000F490A" w:rsidRPr="00F174D1" w:rsidRDefault="000F490A" w:rsidP="000F490A">
      <w:pPr>
        <w:spacing w:after="160" w:line="360" w:lineRule="auto"/>
        <w:jc w:val="center"/>
        <w:rPr>
          <w:rFonts w:ascii="Times New Roman" w:eastAsia="Times New Roman" w:hAnsi="Times New Roman" w:cs="Times New Roman"/>
          <w:sz w:val="24"/>
          <w:szCs w:val="24"/>
          <w:lang w:val="es-CO"/>
        </w:rPr>
      </w:pPr>
      <w:r w:rsidRPr="000F490A">
        <w:rPr>
          <w:rFonts w:ascii="Times New Roman" w:eastAsia="Times New Roman" w:hAnsi="Times New Roman" w:cs="Times New Roman"/>
          <w:sz w:val="24"/>
          <w:szCs w:val="24"/>
          <w:lang w:val="es-CO"/>
        </w:rPr>
        <w:t xml:space="preserve">Florencia Caquetá </w:t>
      </w:r>
    </w:p>
    <w:p w14:paraId="5924F038" w14:textId="34D9D29F" w:rsidR="00F174D1" w:rsidRPr="000F490A" w:rsidRDefault="00F174D1" w:rsidP="000F490A">
      <w:pPr>
        <w:spacing w:after="160" w:line="360" w:lineRule="auto"/>
        <w:jc w:val="center"/>
        <w:rPr>
          <w:rFonts w:ascii="Times New Roman" w:eastAsia="Times New Roman" w:hAnsi="Times New Roman" w:cs="Times New Roman"/>
          <w:sz w:val="24"/>
          <w:szCs w:val="24"/>
          <w:lang w:val="es-CO"/>
        </w:rPr>
      </w:pPr>
      <w:r w:rsidRPr="00F174D1">
        <w:rPr>
          <w:rFonts w:ascii="Times New Roman" w:eastAsia="Times New Roman" w:hAnsi="Times New Roman" w:cs="Times New Roman"/>
          <w:sz w:val="24"/>
          <w:szCs w:val="24"/>
          <w:lang w:val="es-CO"/>
        </w:rPr>
        <w:t>2025-1</w:t>
      </w:r>
    </w:p>
    <w:p w14:paraId="282B1DDB" w14:textId="77777777" w:rsidR="0061116D" w:rsidRPr="00F174D1" w:rsidRDefault="00000000">
      <w:pPr>
        <w:pStyle w:val="Ttulo1"/>
        <w:rPr>
          <w:rFonts w:cs="Times New Roman"/>
          <w:sz w:val="24"/>
          <w:szCs w:val="24"/>
          <w:lang w:val="es-CO"/>
        </w:rPr>
      </w:pPr>
      <w:r w:rsidRPr="00F174D1">
        <w:rPr>
          <w:rFonts w:cs="Times New Roman"/>
          <w:sz w:val="24"/>
          <w:szCs w:val="24"/>
          <w:lang w:val="es-CO"/>
        </w:rPr>
        <w:lastRenderedPageBreak/>
        <w:t>INTRODUCCIÓN</w:t>
      </w:r>
    </w:p>
    <w:p w14:paraId="1925323A" w14:textId="77777777" w:rsidR="0061116D" w:rsidRDefault="00000000">
      <w:pPr>
        <w:rPr>
          <w:rFonts w:ascii="Times New Roman" w:hAnsi="Times New Roman" w:cs="Times New Roman"/>
          <w:sz w:val="24"/>
          <w:szCs w:val="24"/>
          <w:lang w:val="es-CO"/>
        </w:rPr>
      </w:pPr>
      <w:r w:rsidRPr="00F174D1">
        <w:rPr>
          <w:rFonts w:ascii="Times New Roman" w:hAnsi="Times New Roman" w:cs="Times New Roman"/>
          <w:sz w:val="24"/>
          <w:szCs w:val="24"/>
          <w:lang w:val="es-CO"/>
        </w:rPr>
        <w:t>Este proyecto presenta el desarrollo de un sistema inteligente basado en lógica difusa para evaluar la postura corporal humana en función de tres variables principales: el ángulo del cuello, la inclinación de la espalda y la alineación de las piernas. El objetivo es clasificar el estado postural de una persona en categorías como excelente, buena, regular, mala o crítica. La lógica difusa permite una interpretación flexible de estas variables, considerando valores continuos y rangos superpuestos.</w:t>
      </w:r>
    </w:p>
    <w:p w14:paraId="7C87D2FC" w14:textId="6FE633EC" w:rsidR="00444473" w:rsidRDefault="00444473">
      <w:pPr>
        <w:rPr>
          <w:rFonts w:ascii="Times New Roman" w:hAnsi="Times New Roman" w:cs="Times New Roman"/>
          <w:b/>
          <w:bCs/>
          <w:sz w:val="24"/>
          <w:szCs w:val="24"/>
          <w:lang w:val="es-CO"/>
        </w:rPr>
      </w:pPr>
      <w:r>
        <w:rPr>
          <w:rFonts w:ascii="Times New Roman" w:hAnsi="Times New Roman" w:cs="Times New Roman"/>
          <w:b/>
          <w:bCs/>
          <w:sz w:val="24"/>
          <w:szCs w:val="24"/>
          <w:lang w:val="es-CO"/>
        </w:rPr>
        <w:t>Reglas:</w:t>
      </w:r>
    </w:p>
    <w:p w14:paraId="095481C0" w14:textId="719C989B"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recta, Alineación de piernas: cerradas</w:t>
      </w:r>
    </w:p>
    <w:p w14:paraId="0A0261FE"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excelente</w:t>
      </w:r>
    </w:p>
    <w:p w14:paraId="18760C71" w14:textId="77777777" w:rsidR="00AE3424" w:rsidRPr="00AE3424" w:rsidRDefault="00AE3424" w:rsidP="00AE3424">
      <w:pPr>
        <w:rPr>
          <w:rFonts w:ascii="Times New Roman" w:hAnsi="Times New Roman" w:cs="Times New Roman"/>
          <w:sz w:val="24"/>
          <w:szCs w:val="24"/>
          <w:lang w:val="es-CO"/>
        </w:rPr>
      </w:pPr>
    </w:p>
    <w:p w14:paraId="03C80340" w14:textId="112AD5BF"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recta, Alineación de piernas: </w:t>
      </w:r>
      <w:r w:rsidRPr="00283130">
        <w:rPr>
          <w:rFonts w:ascii="Times New Roman" w:hAnsi="Times New Roman" w:cs="Times New Roman"/>
          <w:sz w:val="24"/>
          <w:szCs w:val="24"/>
          <w:lang w:val="es-CO"/>
        </w:rPr>
        <w:t>ligeramente abiertas</w:t>
      </w:r>
    </w:p>
    <w:p w14:paraId="2B316A92"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21D21EFC" w14:textId="77777777" w:rsidR="00AE3424" w:rsidRPr="00AE3424" w:rsidRDefault="00AE3424" w:rsidP="00AE3424">
      <w:pPr>
        <w:rPr>
          <w:rFonts w:ascii="Times New Roman" w:hAnsi="Times New Roman" w:cs="Times New Roman"/>
          <w:sz w:val="24"/>
          <w:szCs w:val="24"/>
          <w:lang w:val="es-CO"/>
        </w:rPr>
      </w:pPr>
    </w:p>
    <w:p w14:paraId="14FB6904" w14:textId="2219419F"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recta, Alineación de piernas: neutras</w:t>
      </w:r>
    </w:p>
    <w:p w14:paraId="0BF86C2A"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excelente</w:t>
      </w:r>
    </w:p>
    <w:p w14:paraId="545A3317" w14:textId="77777777" w:rsidR="00AE3424" w:rsidRPr="00AE3424" w:rsidRDefault="00AE3424" w:rsidP="00AE3424">
      <w:pPr>
        <w:rPr>
          <w:rFonts w:ascii="Times New Roman" w:hAnsi="Times New Roman" w:cs="Times New Roman"/>
          <w:sz w:val="24"/>
          <w:szCs w:val="24"/>
          <w:lang w:val="es-CO"/>
        </w:rPr>
      </w:pPr>
    </w:p>
    <w:p w14:paraId="2366DD29" w14:textId="4EBA185F"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recta, Alineación de piernas: abiertas</w:t>
      </w:r>
    </w:p>
    <w:p w14:paraId="3C3F45A3"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625F4C97" w14:textId="77777777" w:rsidR="00AE3424" w:rsidRPr="00AE3424" w:rsidRDefault="00AE3424" w:rsidP="00AE3424">
      <w:pPr>
        <w:rPr>
          <w:rFonts w:ascii="Times New Roman" w:hAnsi="Times New Roman" w:cs="Times New Roman"/>
          <w:sz w:val="24"/>
          <w:szCs w:val="24"/>
          <w:lang w:val="es-CO"/>
        </w:rPr>
      </w:pPr>
    </w:p>
    <w:p w14:paraId="7D0A168B" w14:textId="062895DA"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recta, Alineación de piernas: </w:t>
      </w:r>
      <w:r w:rsidRPr="00283130">
        <w:rPr>
          <w:rFonts w:ascii="Times New Roman" w:hAnsi="Times New Roman" w:cs="Times New Roman"/>
          <w:sz w:val="24"/>
          <w:szCs w:val="24"/>
          <w:lang w:val="es-CO"/>
        </w:rPr>
        <w:t>muy abiertas</w:t>
      </w:r>
    </w:p>
    <w:p w14:paraId="070FBC99"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01C2F4DB" w14:textId="77777777" w:rsidR="00AE3424" w:rsidRPr="00AE3424" w:rsidRDefault="00AE3424" w:rsidP="00AE3424">
      <w:pPr>
        <w:rPr>
          <w:rFonts w:ascii="Times New Roman" w:hAnsi="Times New Roman" w:cs="Times New Roman"/>
          <w:sz w:val="24"/>
          <w:szCs w:val="24"/>
          <w:lang w:val="es-CO"/>
        </w:rPr>
      </w:pPr>
    </w:p>
    <w:p w14:paraId="2F381CAC" w14:textId="2C292A08"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ligera, Alineación de piernas: cerradas</w:t>
      </w:r>
    </w:p>
    <w:p w14:paraId="16B0C549"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excelente</w:t>
      </w:r>
    </w:p>
    <w:p w14:paraId="168D40FD" w14:textId="77777777" w:rsidR="00AE3424" w:rsidRPr="00AE3424" w:rsidRDefault="00AE3424" w:rsidP="00AE3424">
      <w:pPr>
        <w:rPr>
          <w:rFonts w:ascii="Times New Roman" w:hAnsi="Times New Roman" w:cs="Times New Roman"/>
          <w:sz w:val="24"/>
          <w:szCs w:val="24"/>
          <w:lang w:val="es-CO"/>
        </w:rPr>
      </w:pPr>
    </w:p>
    <w:p w14:paraId="4402D79E" w14:textId="52E168FF"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ligera, Alineación de piernas: </w:t>
      </w:r>
      <w:r w:rsidRPr="00283130">
        <w:rPr>
          <w:rFonts w:ascii="Times New Roman" w:hAnsi="Times New Roman" w:cs="Times New Roman"/>
          <w:sz w:val="24"/>
          <w:szCs w:val="24"/>
          <w:lang w:val="es-CO"/>
        </w:rPr>
        <w:t>ligeramente abiertas</w:t>
      </w:r>
    </w:p>
    <w:p w14:paraId="3C169A98" w14:textId="5033C030"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4A359D06" w14:textId="77777777" w:rsidR="00AE3424" w:rsidRPr="00AE3424" w:rsidRDefault="00AE3424" w:rsidP="00AE3424">
      <w:pPr>
        <w:rPr>
          <w:rFonts w:ascii="Times New Roman" w:hAnsi="Times New Roman" w:cs="Times New Roman"/>
          <w:sz w:val="24"/>
          <w:szCs w:val="24"/>
          <w:lang w:val="es-CO"/>
        </w:rPr>
      </w:pPr>
    </w:p>
    <w:p w14:paraId="05D5C6ED" w14:textId="29130C5C"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ligera, Alineación de piernas: neutras</w:t>
      </w:r>
    </w:p>
    <w:p w14:paraId="753D1A1B"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excelente</w:t>
      </w:r>
    </w:p>
    <w:p w14:paraId="441F7DDC" w14:textId="77777777" w:rsidR="00AE3424" w:rsidRPr="00AE3424" w:rsidRDefault="00AE3424" w:rsidP="00AE3424">
      <w:pPr>
        <w:rPr>
          <w:rFonts w:ascii="Times New Roman" w:hAnsi="Times New Roman" w:cs="Times New Roman"/>
          <w:sz w:val="24"/>
          <w:szCs w:val="24"/>
          <w:lang w:val="es-CO"/>
        </w:rPr>
      </w:pPr>
    </w:p>
    <w:p w14:paraId="072C4B19" w14:textId="2A36F0FD"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ligera, Alineación de piernas: abiertas</w:t>
      </w:r>
    </w:p>
    <w:p w14:paraId="4949C052"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2D63D325" w14:textId="77777777" w:rsidR="00AE3424" w:rsidRPr="00AE3424" w:rsidRDefault="00AE3424" w:rsidP="00AE3424">
      <w:pPr>
        <w:rPr>
          <w:rFonts w:ascii="Times New Roman" w:hAnsi="Times New Roman" w:cs="Times New Roman"/>
          <w:sz w:val="24"/>
          <w:szCs w:val="24"/>
          <w:lang w:val="es-CO"/>
        </w:rPr>
      </w:pPr>
    </w:p>
    <w:p w14:paraId="69A8059C" w14:textId="688A2609"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ligera, Alineación de piernas: </w:t>
      </w:r>
      <w:r w:rsidRPr="00283130">
        <w:rPr>
          <w:rFonts w:ascii="Times New Roman" w:hAnsi="Times New Roman" w:cs="Times New Roman"/>
          <w:sz w:val="24"/>
          <w:szCs w:val="24"/>
          <w:lang w:val="es-CO"/>
        </w:rPr>
        <w:t>muy abiertas</w:t>
      </w:r>
    </w:p>
    <w:p w14:paraId="6DEC2356"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17148924" w14:textId="77777777" w:rsidR="00AE3424" w:rsidRPr="00AE3424" w:rsidRDefault="00AE3424" w:rsidP="00AE3424">
      <w:pPr>
        <w:rPr>
          <w:rFonts w:ascii="Times New Roman" w:hAnsi="Times New Roman" w:cs="Times New Roman"/>
          <w:sz w:val="24"/>
          <w:szCs w:val="24"/>
          <w:lang w:val="es-CO"/>
        </w:rPr>
      </w:pPr>
    </w:p>
    <w:p w14:paraId="09DDD6F7" w14:textId="7998E696"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moderada, Alineación de piernas: cerradas</w:t>
      </w:r>
    </w:p>
    <w:p w14:paraId="1E8C6DA4"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excelente</w:t>
      </w:r>
    </w:p>
    <w:p w14:paraId="0C56F0FE" w14:textId="77777777" w:rsidR="00AE3424" w:rsidRPr="00AE3424" w:rsidRDefault="00AE3424" w:rsidP="00AE3424">
      <w:pPr>
        <w:rPr>
          <w:rFonts w:ascii="Times New Roman" w:hAnsi="Times New Roman" w:cs="Times New Roman"/>
          <w:sz w:val="24"/>
          <w:szCs w:val="24"/>
          <w:lang w:val="es-CO"/>
        </w:rPr>
      </w:pPr>
    </w:p>
    <w:p w14:paraId="7E67ED87" w14:textId="4B8979CE"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moderada, Alineación de piernas: </w:t>
      </w:r>
      <w:r w:rsidRPr="00283130">
        <w:rPr>
          <w:rFonts w:ascii="Times New Roman" w:hAnsi="Times New Roman" w:cs="Times New Roman"/>
          <w:sz w:val="24"/>
          <w:szCs w:val="24"/>
          <w:lang w:val="es-CO"/>
        </w:rPr>
        <w:t>ligeramente abiertas</w:t>
      </w:r>
    </w:p>
    <w:p w14:paraId="74104927"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2FD359C6" w14:textId="77777777" w:rsidR="00AE3424" w:rsidRPr="00AE3424" w:rsidRDefault="00AE3424" w:rsidP="00AE3424">
      <w:pPr>
        <w:rPr>
          <w:rFonts w:ascii="Times New Roman" w:hAnsi="Times New Roman" w:cs="Times New Roman"/>
          <w:sz w:val="24"/>
          <w:szCs w:val="24"/>
          <w:lang w:val="es-CO"/>
        </w:rPr>
      </w:pPr>
    </w:p>
    <w:p w14:paraId="5A27DD77" w14:textId="0B8C584D"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moderada, Alineación de piernas: neutras</w:t>
      </w:r>
    </w:p>
    <w:p w14:paraId="46680495"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1F84A69E" w14:textId="77777777" w:rsidR="00AE3424" w:rsidRPr="00AE3424" w:rsidRDefault="00AE3424" w:rsidP="00AE3424">
      <w:pPr>
        <w:rPr>
          <w:rFonts w:ascii="Times New Roman" w:hAnsi="Times New Roman" w:cs="Times New Roman"/>
          <w:sz w:val="24"/>
          <w:szCs w:val="24"/>
          <w:lang w:val="es-CO"/>
        </w:rPr>
      </w:pPr>
    </w:p>
    <w:p w14:paraId="3EF8B0BF" w14:textId="6006E6C3"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lastRenderedPageBreak/>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moderada, Alineación de piernas: abiertas</w:t>
      </w:r>
    </w:p>
    <w:p w14:paraId="65A175D0"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7E319203" w14:textId="77777777" w:rsidR="00AE3424" w:rsidRPr="00AE3424" w:rsidRDefault="00AE3424" w:rsidP="00AE3424">
      <w:pPr>
        <w:rPr>
          <w:rFonts w:ascii="Times New Roman" w:hAnsi="Times New Roman" w:cs="Times New Roman"/>
          <w:sz w:val="24"/>
          <w:szCs w:val="24"/>
          <w:lang w:val="es-CO"/>
        </w:rPr>
      </w:pPr>
    </w:p>
    <w:p w14:paraId="4EBB7B0B" w14:textId="6C32C20E"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moderada, Alineación de piernas: </w:t>
      </w:r>
      <w:r w:rsidRPr="00283130">
        <w:rPr>
          <w:rFonts w:ascii="Times New Roman" w:hAnsi="Times New Roman" w:cs="Times New Roman"/>
          <w:sz w:val="24"/>
          <w:szCs w:val="24"/>
          <w:lang w:val="es-CO"/>
        </w:rPr>
        <w:t>muy abiertas</w:t>
      </w:r>
    </w:p>
    <w:p w14:paraId="096C3BE0"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1841C2EA" w14:textId="77777777" w:rsidR="00AE3424" w:rsidRPr="00AE3424" w:rsidRDefault="00AE3424" w:rsidP="00AE3424">
      <w:pPr>
        <w:rPr>
          <w:rFonts w:ascii="Times New Roman" w:hAnsi="Times New Roman" w:cs="Times New Roman"/>
          <w:sz w:val="24"/>
          <w:szCs w:val="24"/>
          <w:lang w:val="es-CO"/>
        </w:rPr>
      </w:pPr>
    </w:p>
    <w:p w14:paraId="2DDF49E0" w14:textId="58640F5F"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inclinada, Alineación de piernas: cerradas</w:t>
      </w:r>
    </w:p>
    <w:p w14:paraId="6A21D90F"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2F91079E" w14:textId="77777777" w:rsidR="00AE3424" w:rsidRPr="00AE3424" w:rsidRDefault="00AE3424" w:rsidP="00AE3424">
      <w:pPr>
        <w:rPr>
          <w:rFonts w:ascii="Times New Roman" w:hAnsi="Times New Roman" w:cs="Times New Roman"/>
          <w:sz w:val="24"/>
          <w:szCs w:val="24"/>
          <w:lang w:val="es-CO"/>
        </w:rPr>
      </w:pPr>
    </w:p>
    <w:p w14:paraId="69DDF2D7" w14:textId="2E8355F9"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inclinada, Alineación de piernas: </w:t>
      </w:r>
      <w:r w:rsidRPr="00283130">
        <w:rPr>
          <w:rFonts w:ascii="Times New Roman" w:hAnsi="Times New Roman" w:cs="Times New Roman"/>
          <w:sz w:val="24"/>
          <w:szCs w:val="24"/>
          <w:lang w:val="es-CO"/>
        </w:rPr>
        <w:t>ligeramente abiertas</w:t>
      </w:r>
    </w:p>
    <w:p w14:paraId="02BA1606"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37EB9795" w14:textId="77777777" w:rsidR="00AE3424" w:rsidRPr="00AE3424" w:rsidRDefault="00AE3424" w:rsidP="00AE3424">
      <w:pPr>
        <w:rPr>
          <w:rFonts w:ascii="Times New Roman" w:hAnsi="Times New Roman" w:cs="Times New Roman"/>
          <w:sz w:val="24"/>
          <w:szCs w:val="24"/>
          <w:lang w:val="es-CO"/>
        </w:rPr>
      </w:pPr>
    </w:p>
    <w:p w14:paraId="6422F9D5" w14:textId="5377DF46"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inclinada, Alineación de piernas: neutras</w:t>
      </w:r>
    </w:p>
    <w:p w14:paraId="2CD754E5"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5BE099F9" w14:textId="77777777" w:rsidR="00AE3424" w:rsidRPr="00AE3424" w:rsidRDefault="00AE3424" w:rsidP="00AE3424">
      <w:pPr>
        <w:rPr>
          <w:rFonts w:ascii="Times New Roman" w:hAnsi="Times New Roman" w:cs="Times New Roman"/>
          <w:sz w:val="24"/>
          <w:szCs w:val="24"/>
          <w:lang w:val="es-CO"/>
        </w:rPr>
      </w:pPr>
    </w:p>
    <w:p w14:paraId="527FDBEB" w14:textId="53EF12B8"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inclinada, Alineación de piernas: abiertas</w:t>
      </w:r>
    </w:p>
    <w:p w14:paraId="0E24A6E2"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2F22DDC8" w14:textId="77777777" w:rsidR="00AE3424" w:rsidRPr="00AE3424" w:rsidRDefault="00AE3424" w:rsidP="00AE3424">
      <w:pPr>
        <w:rPr>
          <w:rFonts w:ascii="Times New Roman" w:hAnsi="Times New Roman" w:cs="Times New Roman"/>
          <w:sz w:val="24"/>
          <w:szCs w:val="24"/>
          <w:lang w:val="es-CO"/>
        </w:rPr>
      </w:pPr>
    </w:p>
    <w:p w14:paraId="67A3058A" w14:textId="22977E3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inclinada, Alineación de piernas: </w:t>
      </w:r>
      <w:r w:rsidRPr="00283130">
        <w:rPr>
          <w:rFonts w:ascii="Times New Roman" w:hAnsi="Times New Roman" w:cs="Times New Roman"/>
          <w:sz w:val="24"/>
          <w:szCs w:val="24"/>
          <w:lang w:val="es-CO"/>
        </w:rPr>
        <w:t>muy abiertas</w:t>
      </w:r>
    </w:p>
    <w:p w14:paraId="74186EB3"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12B1A5D6" w14:textId="2F05B5F2"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cerradas</w:t>
      </w:r>
    </w:p>
    <w:p w14:paraId="4433D098"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lastRenderedPageBreak/>
        <w:t>→</w:t>
      </w:r>
      <w:r w:rsidRPr="00283130">
        <w:rPr>
          <w:rFonts w:ascii="Times New Roman" w:hAnsi="Times New Roman" w:cs="Times New Roman" w:hint="eastAsia"/>
          <w:sz w:val="24"/>
          <w:szCs w:val="24"/>
          <w:lang w:val="es-CO"/>
        </w:rPr>
        <w:t xml:space="preserve"> Entonces, Postura: buena</w:t>
      </w:r>
    </w:p>
    <w:p w14:paraId="12D6267F" w14:textId="77777777" w:rsidR="00AE3424" w:rsidRPr="00AE3424" w:rsidRDefault="00AE3424" w:rsidP="00AE3424">
      <w:pPr>
        <w:rPr>
          <w:rFonts w:ascii="Times New Roman" w:hAnsi="Times New Roman" w:cs="Times New Roman"/>
          <w:sz w:val="24"/>
          <w:szCs w:val="24"/>
          <w:lang w:val="es-CO"/>
        </w:rPr>
      </w:pPr>
    </w:p>
    <w:p w14:paraId="3C8F905B" w14:textId="00FB2D52"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xml:space="preserve">, Alineación de piernas: </w:t>
      </w:r>
      <w:r w:rsidRPr="00283130">
        <w:rPr>
          <w:rFonts w:ascii="Times New Roman" w:hAnsi="Times New Roman" w:cs="Times New Roman"/>
          <w:sz w:val="24"/>
          <w:szCs w:val="24"/>
          <w:lang w:val="es-CO"/>
        </w:rPr>
        <w:t>ligeramente abiertas</w:t>
      </w:r>
    </w:p>
    <w:p w14:paraId="6AA1D211"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5D04BC4D" w14:textId="77777777" w:rsidR="00AE3424" w:rsidRPr="00AE3424" w:rsidRDefault="00AE3424" w:rsidP="00AE3424">
      <w:pPr>
        <w:rPr>
          <w:rFonts w:ascii="Times New Roman" w:hAnsi="Times New Roman" w:cs="Times New Roman"/>
          <w:sz w:val="24"/>
          <w:szCs w:val="24"/>
          <w:lang w:val="es-CO"/>
        </w:rPr>
      </w:pPr>
    </w:p>
    <w:p w14:paraId="19B8C5EB" w14:textId="313D36C2"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neutras</w:t>
      </w:r>
    </w:p>
    <w:p w14:paraId="608D8A15"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30F72CEF" w14:textId="77777777" w:rsidR="00AE3424" w:rsidRPr="00AE3424" w:rsidRDefault="00AE3424" w:rsidP="00AE3424">
      <w:pPr>
        <w:rPr>
          <w:rFonts w:ascii="Times New Roman" w:hAnsi="Times New Roman" w:cs="Times New Roman"/>
          <w:sz w:val="24"/>
          <w:szCs w:val="24"/>
          <w:lang w:val="es-CO"/>
        </w:rPr>
      </w:pPr>
    </w:p>
    <w:p w14:paraId="1583967B" w14:textId="5B77F86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bajó</w:t>
      </w:r>
      <w:r w:rsidRPr="00283130">
        <w:rPr>
          <w:rFonts w:ascii="Times New Roman" w:hAnsi="Times New Roman" w:cs="Times New Roman"/>
          <w:sz w:val="24"/>
          <w:szCs w:val="24"/>
          <w:lang w:val="es-CO"/>
        </w:rPr>
        <w:t xml:space="preserve">,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abiertas</w:t>
      </w:r>
    </w:p>
    <w:p w14:paraId="7430B55C"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0BAA91F8" w14:textId="77777777" w:rsidR="00AE3424" w:rsidRPr="00AE3424" w:rsidRDefault="00AE3424" w:rsidP="00AE3424">
      <w:pPr>
        <w:rPr>
          <w:rFonts w:ascii="Times New Roman" w:hAnsi="Times New Roman" w:cs="Times New Roman"/>
          <w:sz w:val="24"/>
          <w:szCs w:val="24"/>
          <w:lang w:val="es-CO"/>
        </w:rPr>
      </w:pPr>
    </w:p>
    <w:p w14:paraId="29AEA133" w14:textId="608B4A18"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xml:space="preserve">, Alineación de piernas: </w:t>
      </w:r>
      <w:r w:rsidRPr="00283130">
        <w:rPr>
          <w:rFonts w:ascii="Times New Roman" w:hAnsi="Times New Roman" w:cs="Times New Roman"/>
          <w:sz w:val="24"/>
          <w:szCs w:val="24"/>
          <w:lang w:val="es-CO"/>
        </w:rPr>
        <w:t>muy abiertas</w:t>
      </w:r>
    </w:p>
    <w:p w14:paraId="2B6AEDA8"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402C0E7D" w14:textId="77777777" w:rsidR="00AE3424" w:rsidRPr="00AE3424" w:rsidRDefault="00AE3424" w:rsidP="00AE3424">
      <w:pPr>
        <w:rPr>
          <w:rFonts w:ascii="Times New Roman" w:hAnsi="Times New Roman" w:cs="Times New Roman"/>
          <w:sz w:val="24"/>
          <w:szCs w:val="24"/>
          <w:lang w:val="es-CO"/>
        </w:rPr>
      </w:pPr>
    </w:p>
    <w:p w14:paraId="75349DAF" w14:textId="6E9F4A5F"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recta, Alineación de piernas: cerradas</w:t>
      </w:r>
    </w:p>
    <w:p w14:paraId="7E923F54"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excelente</w:t>
      </w:r>
    </w:p>
    <w:p w14:paraId="4B9463FD" w14:textId="77777777" w:rsidR="00AE3424" w:rsidRPr="00AE3424" w:rsidRDefault="00AE3424" w:rsidP="00AE3424">
      <w:pPr>
        <w:rPr>
          <w:rFonts w:ascii="Times New Roman" w:hAnsi="Times New Roman" w:cs="Times New Roman"/>
          <w:sz w:val="24"/>
          <w:szCs w:val="24"/>
          <w:lang w:val="es-CO"/>
        </w:rPr>
      </w:pPr>
    </w:p>
    <w:p w14:paraId="16CCBF19" w14:textId="24828B13"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xml:space="preserve">, Inclinación de espalda: recta, Alineación de piernas: </w:t>
      </w:r>
      <w:r w:rsidRPr="00283130">
        <w:rPr>
          <w:rFonts w:ascii="Times New Roman" w:hAnsi="Times New Roman" w:cs="Times New Roman"/>
          <w:sz w:val="24"/>
          <w:szCs w:val="24"/>
          <w:lang w:val="es-CO"/>
        </w:rPr>
        <w:t>ligeramente abiertas</w:t>
      </w:r>
    </w:p>
    <w:p w14:paraId="47CBE1EC"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73A6EB48" w14:textId="77777777" w:rsidR="00AE3424" w:rsidRPr="00AE3424" w:rsidRDefault="00AE3424" w:rsidP="00AE3424">
      <w:pPr>
        <w:rPr>
          <w:rFonts w:ascii="Times New Roman" w:hAnsi="Times New Roman" w:cs="Times New Roman"/>
          <w:sz w:val="24"/>
          <w:szCs w:val="24"/>
          <w:lang w:val="es-CO"/>
        </w:rPr>
      </w:pPr>
    </w:p>
    <w:p w14:paraId="659D0D1C" w14:textId="03DA3E09"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bajo</w:t>
      </w:r>
      <w:r w:rsidRPr="00283130">
        <w:rPr>
          <w:rFonts w:ascii="Times New Roman" w:hAnsi="Times New Roman" w:cs="Times New Roman"/>
          <w:sz w:val="24"/>
          <w:szCs w:val="24"/>
          <w:lang w:val="es-CO"/>
        </w:rPr>
        <w:t>, Inclinación de espalda: recta, Alineación de piernas: neutras</w:t>
      </w:r>
    </w:p>
    <w:p w14:paraId="550CD100"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lastRenderedPageBreak/>
        <w:t>→</w:t>
      </w:r>
      <w:r w:rsidRPr="00283130">
        <w:rPr>
          <w:rFonts w:ascii="Times New Roman" w:hAnsi="Times New Roman" w:cs="Times New Roman" w:hint="eastAsia"/>
          <w:sz w:val="24"/>
          <w:szCs w:val="24"/>
          <w:lang w:val="es-CO"/>
        </w:rPr>
        <w:t xml:space="preserve"> Entonces, Postura: excelente</w:t>
      </w:r>
    </w:p>
    <w:p w14:paraId="67BAC111" w14:textId="77777777" w:rsidR="00AE3424" w:rsidRPr="00AE3424" w:rsidRDefault="00AE3424" w:rsidP="00AE3424">
      <w:pPr>
        <w:rPr>
          <w:rFonts w:ascii="Times New Roman" w:hAnsi="Times New Roman" w:cs="Times New Roman"/>
          <w:sz w:val="24"/>
          <w:szCs w:val="24"/>
          <w:lang w:val="es-CO"/>
        </w:rPr>
      </w:pPr>
    </w:p>
    <w:p w14:paraId="028DA1BD"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bajo, Inclinación de espalda: recta, Alineación de piernas: abiertas</w:t>
      </w:r>
    </w:p>
    <w:p w14:paraId="0E828D1B"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416BF630" w14:textId="77777777" w:rsidR="00AE3424" w:rsidRPr="00AE3424" w:rsidRDefault="00AE3424" w:rsidP="00AE3424">
      <w:pPr>
        <w:rPr>
          <w:rFonts w:ascii="Times New Roman" w:hAnsi="Times New Roman" w:cs="Times New Roman"/>
          <w:sz w:val="24"/>
          <w:szCs w:val="24"/>
          <w:lang w:val="es-CO"/>
        </w:rPr>
      </w:pPr>
    </w:p>
    <w:p w14:paraId="65D074D0" w14:textId="17A711DE"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recta, Alineación de piernas: </w:t>
      </w:r>
      <w:r w:rsidRPr="00283130">
        <w:rPr>
          <w:rFonts w:ascii="Times New Roman" w:hAnsi="Times New Roman" w:cs="Times New Roman"/>
          <w:sz w:val="24"/>
          <w:szCs w:val="24"/>
          <w:lang w:val="es-CO"/>
        </w:rPr>
        <w:t>muy abiertas</w:t>
      </w:r>
    </w:p>
    <w:p w14:paraId="091E468D"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698553C8" w14:textId="77777777" w:rsidR="00AE3424" w:rsidRPr="00AE3424" w:rsidRDefault="00AE3424" w:rsidP="00AE3424">
      <w:pPr>
        <w:rPr>
          <w:rFonts w:ascii="Times New Roman" w:hAnsi="Times New Roman" w:cs="Times New Roman"/>
          <w:sz w:val="24"/>
          <w:szCs w:val="24"/>
          <w:lang w:val="es-CO"/>
        </w:rPr>
      </w:pPr>
    </w:p>
    <w:p w14:paraId="3AEC0137"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bajo, Inclinación de espalda: ligera, Alineación de piernas: cerradas</w:t>
      </w:r>
    </w:p>
    <w:p w14:paraId="0AF7617E"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excelente</w:t>
      </w:r>
    </w:p>
    <w:p w14:paraId="4F63CF54" w14:textId="77777777" w:rsidR="00AE3424" w:rsidRPr="00AE3424" w:rsidRDefault="00AE3424" w:rsidP="00AE3424">
      <w:pPr>
        <w:rPr>
          <w:rFonts w:ascii="Times New Roman" w:hAnsi="Times New Roman" w:cs="Times New Roman"/>
          <w:sz w:val="24"/>
          <w:szCs w:val="24"/>
          <w:lang w:val="es-CO"/>
        </w:rPr>
      </w:pPr>
    </w:p>
    <w:p w14:paraId="431597F7" w14:textId="4FC05385"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ligera, Alineación de piernas: </w:t>
      </w:r>
      <w:r w:rsidRPr="00283130">
        <w:rPr>
          <w:rFonts w:ascii="Times New Roman" w:hAnsi="Times New Roman" w:cs="Times New Roman"/>
          <w:sz w:val="24"/>
          <w:szCs w:val="24"/>
          <w:lang w:val="es-CO"/>
        </w:rPr>
        <w:t>ligeramente abiertas</w:t>
      </w:r>
    </w:p>
    <w:p w14:paraId="2E73BF64"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29821EF2" w14:textId="77777777" w:rsidR="00AE3424" w:rsidRPr="00AE3424" w:rsidRDefault="00AE3424" w:rsidP="00AE3424">
      <w:pPr>
        <w:rPr>
          <w:rFonts w:ascii="Times New Roman" w:hAnsi="Times New Roman" w:cs="Times New Roman"/>
          <w:sz w:val="24"/>
          <w:szCs w:val="24"/>
          <w:lang w:val="es-CO"/>
        </w:rPr>
      </w:pPr>
    </w:p>
    <w:p w14:paraId="7FE9E58E"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bajo, Inclinación de espalda: ligera, Alineación de piernas: neutras</w:t>
      </w:r>
    </w:p>
    <w:p w14:paraId="4B1868E7"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excelente</w:t>
      </w:r>
    </w:p>
    <w:p w14:paraId="027D4A8D" w14:textId="77777777" w:rsidR="00AE3424" w:rsidRPr="00AE3424" w:rsidRDefault="00AE3424" w:rsidP="00AE3424">
      <w:pPr>
        <w:rPr>
          <w:rFonts w:ascii="Times New Roman" w:hAnsi="Times New Roman" w:cs="Times New Roman"/>
          <w:sz w:val="24"/>
          <w:szCs w:val="24"/>
          <w:lang w:val="es-CO"/>
        </w:rPr>
      </w:pPr>
    </w:p>
    <w:p w14:paraId="1BA1B487"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bajo, Inclinación de espalda: ligera, Alineación de piernas: abiertas</w:t>
      </w:r>
    </w:p>
    <w:p w14:paraId="25976674"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3C423E97" w14:textId="77777777" w:rsidR="00AE3424" w:rsidRPr="00AE3424" w:rsidRDefault="00AE3424" w:rsidP="00AE3424">
      <w:pPr>
        <w:rPr>
          <w:rFonts w:ascii="Times New Roman" w:hAnsi="Times New Roman" w:cs="Times New Roman"/>
          <w:sz w:val="24"/>
          <w:szCs w:val="24"/>
          <w:lang w:val="es-CO"/>
        </w:rPr>
      </w:pPr>
    </w:p>
    <w:p w14:paraId="54680783" w14:textId="5B9D6715"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ligera, Alineación de piernas: </w:t>
      </w:r>
      <w:r w:rsidRPr="00283130">
        <w:rPr>
          <w:rFonts w:ascii="Times New Roman" w:hAnsi="Times New Roman" w:cs="Times New Roman"/>
          <w:sz w:val="24"/>
          <w:szCs w:val="24"/>
          <w:lang w:val="es-CO"/>
        </w:rPr>
        <w:t>muy abiertas</w:t>
      </w:r>
    </w:p>
    <w:p w14:paraId="35F51291"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lastRenderedPageBreak/>
        <w:t>→</w:t>
      </w:r>
      <w:r w:rsidRPr="00283130">
        <w:rPr>
          <w:rFonts w:ascii="Times New Roman" w:hAnsi="Times New Roman" w:cs="Times New Roman" w:hint="eastAsia"/>
          <w:sz w:val="24"/>
          <w:szCs w:val="24"/>
          <w:lang w:val="es-CO"/>
        </w:rPr>
        <w:t xml:space="preserve"> Entonces, Postura: buena</w:t>
      </w:r>
    </w:p>
    <w:p w14:paraId="15D626AF" w14:textId="77777777" w:rsidR="00AE3424" w:rsidRPr="00AE3424" w:rsidRDefault="00AE3424" w:rsidP="00AE3424">
      <w:pPr>
        <w:rPr>
          <w:rFonts w:ascii="Times New Roman" w:hAnsi="Times New Roman" w:cs="Times New Roman"/>
          <w:sz w:val="24"/>
          <w:szCs w:val="24"/>
          <w:lang w:val="es-CO"/>
        </w:rPr>
      </w:pPr>
    </w:p>
    <w:p w14:paraId="5396D187"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bajo, Inclinación de espalda: moderada, Alineación de piernas: cerradas</w:t>
      </w:r>
    </w:p>
    <w:p w14:paraId="5BF10C98"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excelente</w:t>
      </w:r>
    </w:p>
    <w:p w14:paraId="497D1A48" w14:textId="77777777" w:rsidR="00AE3424" w:rsidRPr="00AE3424" w:rsidRDefault="00AE3424" w:rsidP="00AE3424">
      <w:pPr>
        <w:rPr>
          <w:rFonts w:ascii="Times New Roman" w:hAnsi="Times New Roman" w:cs="Times New Roman"/>
          <w:sz w:val="24"/>
          <w:szCs w:val="24"/>
          <w:lang w:val="es-CO"/>
        </w:rPr>
      </w:pPr>
    </w:p>
    <w:p w14:paraId="5F6607AF" w14:textId="2758CFF1"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moderada, Alineación de piernas: </w:t>
      </w:r>
      <w:r w:rsidRPr="00283130">
        <w:rPr>
          <w:rFonts w:ascii="Times New Roman" w:hAnsi="Times New Roman" w:cs="Times New Roman"/>
          <w:sz w:val="24"/>
          <w:szCs w:val="24"/>
          <w:lang w:val="es-CO"/>
        </w:rPr>
        <w:t>ligeramente abiertas</w:t>
      </w:r>
    </w:p>
    <w:p w14:paraId="6841A202"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38F113F9" w14:textId="77777777" w:rsidR="00AE3424" w:rsidRPr="00AE3424" w:rsidRDefault="00AE3424" w:rsidP="00AE3424">
      <w:pPr>
        <w:rPr>
          <w:rFonts w:ascii="Times New Roman" w:hAnsi="Times New Roman" w:cs="Times New Roman"/>
          <w:sz w:val="24"/>
          <w:szCs w:val="24"/>
          <w:lang w:val="es-CO"/>
        </w:rPr>
      </w:pPr>
    </w:p>
    <w:p w14:paraId="13980ADB"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bajo, Inclinación de espalda: moderada, Alineación de piernas: neutras</w:t>
      </w:r>
    </w:p>
    <w:p w14:paraId="4AE52D67"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550BAAF3" w14:textId="77777777" w:rsidR="00AE3424" w:rsidRPr="00AE3424" w:rsidRDefault="00AE3424" w:rsidP="00AE3424">
      <w:pPr>
        <w:rPr>
          <w:rFonts w:ascii="Times New Roman" w:hAnsi="Times New Roman" w:cs="Times New Roman"/>
          <w:sz w:val="24"/>
          <w:szCs w:val="24"/>
          <w:lang w:val="es-CO"/>
        </w:rPr>
      </w:pPr>
    </w:p>
    <w:p w14:paraId="3BAA00A6"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bajo, Inclinación de espalda: moderada, Alineación de piernas: abiertas</w:t>
      </w:r>
    </w:p>
    <w:p w14:paraId="03E7A804"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69254E68" w14:textId="77777777" w:rsidR="00AE3424" w:rsidRPr="00AE3424" w:rsidRDefault="00AE3424" w:rsidP="00AE3424">
      <w:pPr>
        <w:rPr>
          <w:rFonts w:ascii="Times New Roman" w:hAnsi="Times New Roman" w:cs="Times New Roman"/>
          <w:sz w:val="24"/>
          <w:szCs w:val="24"/>
          <w:lang w:val="es-CO"/>
        </w:rPr>
      </w:pPr>
    </w:p>
    <w:p w14:paraId="573DEB62" w14:textId="211135FA"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moderada, Alineación de piernas: </w:t>
      </w:r>
      <w:r w:rsidRPr="00283130">
        <w:rPr>
          <w:rFonts w:ascii="Times New Roman" w:hAnsi="Times New Roman" w:cs="Times New Roman"/>
          <w:sz w:val="24"/>
          <w:szCs w:val="24"/>
          <w:lang w:val="es-CO"/>
        </w:rPr>
        <w:t>muy abiertas</w:t>
      </w:r>
    </w:p>
    <w:p w14:paraId="7D7BF540" w14:textId="77777777" w:rsidR="00AE3424" w:rsidRPr="00283130" w:rsidRDefault="00AE3424" w:rsidP="00283130">
      <w:pPr>
        <w:ind w:left="360"/>
        <w:rPr>
          <w:rFonts w:ascii="Times New Roman" w:hAnsi="Times New Roman" w:cs="Times New Roman"/>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7F6D7531"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bajo, Inclinación de espalda: inclinada, Alineación de piernas: cerradas</w:t>
      </w:r>
    </w:p>
    <w:p w14:paraId="2535E3F2"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1F767A3B" w14:textId="77777777" w:rsidR="00AE3424" w:rsidRPr="00AE3424" w:rsidRDefault="00AE3424" w:rsidP="00AE3424">
      <w:pPr>
        <w:rPr>
          <w:rFonts w:ascii="Times New Roman" w:hAnsi="Times New Roman" w:cs="Times New Roman"/>
          <w:sz w:val="24"/>
          <w:szCs w:val="24"/>
          <w:lang w:val="es-CO"/>
        </w:rPr>
      </w:pPr>
    </w:p>
    <w:p w14:paraId="1F3BEF92" w14:textId="52AE7EC8"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inclinada, Alineación de piernas: </w:t>
      </w:r>
      <w:r w:rsidRPr="00283130">
        <w:rPr>
          <w:rFonts w:ascii="Times New Roman" w:hAnsi="Times New Roman" w:cs="Times New Roman"/>
          <w:sz w:val="24"/>
          <w:szCs w:val="24"/>
          <w:lang w:val="es-CO"/>
        </w:rPr>
        <w:t>ligeramente abiertas</w:t>
      </w:r>
    </w:p>
    <w:p w14:paraId="5962681D" w14:textId="0961D66A"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lastRenderedPageBreak/>
        <w:t>→</w:t>
      </w:r>
      <w:r w:rsidRPr="00283130">
        <w:rPr>
          <w:rFonts w:ascii="Times New Roman" w:hAnsi="Times New Roman" w:cs="Times New Roman" w:hint="eastAsia"/>
          <w:sz w:val="24"/>
          <w:szCs w:val="24"/>
          <w:lang w:val="es-CO"/>
        </w:rPr>
        <w:t xml:space="preserve"> Entonces, Postura: regular</w:t>
      </w:r>
    </w:p>
    <w:p w14:paraId="2F410397" w14:textId="77777777" w:rsidR="00AE3424" w:rsidRPr="00AE3424" w:rsidRDefault="00AE3424" w:rsidP="00AE3424">
      <w:pPr>
        <w:rPr>
          <w:rFonts w:ascii="Times New Roman" w:hAnsi="Times New Roman" w:cs="Times New Roman"/>
          <w:sz w:val="24"/>
          <w:szCs w:val="24"/>
          <w:lang w:val="es-CO"/>
        </w:rPr>
      </w:pPr>
    </w:p>
    <w:p w14:paraId="6C3396A3"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bajo, Inclinación de espalda: inclinada, Alineación de piernas: neutras</w:t>
      </w:r>
    </w:p>
    <w:p w14:paraId="1226E2CE"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78D7A86A" w14:textId="77777777" w:rsidR="00AE3424" w:rsidRPr="00AE3424" w:rsidRDefault="00AE3424" w:rsidP="00AE3424">
      <w:pPr>
        <w:rPr>
          <w:rFonts w:ascii="Times New Roman" w:hAnsi="Times New Roman" w:cs="Times New Roman"/>
          <w:sz w:val="24"/>
          <w:szCs w:val="24"/>
          <w:lang w:val="es-CO"/>
        </w:rPr>
      </w:pPr>
    </w:p>
    <w:p w14:paraId="0464D177"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bajo, Inclinación de espalda: inclinada, Alineación de piernas: abiertas</w:t>
      </w:r>
    </w:p>
    <w:p w14:paraId="2AC46586" w14:textId="3A0A8BBC"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4B778E5C" w14:textId="77777777" w:rsidR="00AE3424" w:rsidRPr="00AE3424" w:rsidRDefault="00AE3424" w:rsidP="00AE3424">
      <w:pPr>
        <w:rPr>
          <w:rFonts w:ascii="Times New Roman" w:hAnsi="Times New Roman" w:cs="Times New Roman"/>
          <w:sz w:val="24"/>
          <w:szCs w:val="24"/>
          <w:lang w:val="es-CO"/>
        </w:rPr>
      </w:pPr>
    </w:p>
    <w:p w14:paraId="449D409B" w14:textId="23E95A53"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inclinada, Alineación de piernas: </w:t>
      </w:r>
      <w:r w:rsidRPr="00283130">
        <w:rPr>
          <w:rFonts w:ascii="Times New Roman" w:hAnsi="Times New Roman" w:cs="Times New Roman"/>
          <w:sz w:val="24"/>
          <w:szCs w:val="24"/>
          <w:lang w:val="es-CO"/>
        </w:rPr>
        <w:t>muy abiertas</w:t>
      </w:r>
    </w:p>
    <w:p w14:paraId="5FC44456" w14:textId="265492FE"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077E82C5" w14:textId="77777777" w:rsidR="00AE3424" w:rsidRPr="00AE3424" w:rsidRDefault="00AE3424" w:rsidP="00AE3424">
      <w:pPr>
        <w:rPr>
          <w:rFonts w:ascii="Times New Roman" w:hAnsi="Times New Roman" w:cs="Times New Roman"/>
          <w:sz w:val="24"/>
          <w:szCs w:val="24"/>
          <w:lang w:val="es-CO"/>
        </w:rPr>
      </w:pPr>
    </w:p>
    <w:p w14:paraId="1B6B65C8" w14:textId="6A93A586"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cerradas</w:t>
      </w:r>
    </w:p>
    <w:p w14:paraId="022C7590" w14:textId="74B518FD" w:rsidR="00AE3424" w:rsidRPr="00283130" w:rsidRDefault="00283130" w:rsidP="00283130">
      <w:pPr>
        <w:ind w:left="360"/>
        <w:rPr>
          <w:rFonts w:ascii="Times New Roman" w:hAnsi="Times New Roman" w:cs="Times New Roman" w:hint="eastAsia"/>
          <w:sz w:val="24"/>
          <w:szCs w:val="24"/>
          <w:lang w:val="es-CO"/>
        </w:rPr>
      </w:pPr>
      <w:r>
        <w:rPr>
          <w:rFonts w:ascii="Times New Roman" w:hAnsi="Times New Roman" w:cs="Times New Roman"/>
          <w:sz w:val="24"/>
          <w:szCs w:val="24"/>
          <w:lang w:val="es-CO"/>
        </w:rPr>
        <w:t>+</w:t>
      </w:r>
      <w:r w:rsidR="00AE3424" w:rsidRPr="00283130">
        <w:rPr>
          <w:rFonts w:ascii="Times New Roman" w:hAnsi="Times New Roman" w:cs="Times New Roman" w:hint="eastAsia"/>
          <w:sz w:val="24"/>
          <w:szCs w:val="24"/>
          <w:lang w:val="es-CO"/>
        </w:rPr>
        <w:t>→</w:t>
      </w:r>
      <w:r w:rsidR="00AE3424" w:rsidRPr="00283130">
        <w:rPr>
          <w:rFonts w:ascii="Times New Roman" w:hAnsi="Times New Roman" w:cs="Times New Roman" w:hint="eastAsia"/>
          <w:sz w:val="24"/>
          <w:szCs w:val="24"/>
          <w:lang w:val="es-CO"/>
        </w:rPr>
        <w:t xml:space="preserve"> Entonces, Postura: buena</w:t>
      </w:r>
    </w:p>
    <w:p w14:paraId="7EA6C8DC" w14:textId="77777777" w:rsidR="00AE3424" w:rsidRPr="00AE3424" w:rsidRDefault="00AE3424" w:rsidP="00AE3424">
      <w:pPr>
        <w:rPr>
          <w:rFonts w:ascii="Times New Roman" w:hAnsi="Times New Roman" w:cs="Times New Roman"/>
          <w:sz w:val="24"/>
          <w:szCs w:val="24"/>
          <w:lang w:val="es-CO"/>
        </w:rPr>
      </w:pPr>
    </w:p>
    <w:p w14:paraId="5F749EED" w14:textId="2A3C5AFF"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xml:space="preserve">, Alineación de piernas: </w:t>
      </w:r>
      <w:r w:rsidRPr="00283130">
        <w:rPr>
          <w:rFonts w:ascii="Times New Roman" w:hAnsi="Times New Roman" w:cs="Times New Roman"/>
          <w:sz w:val="24"/>
          <w:szCs w:val="24"/>
          <w:lang w:val="es-CO"/>
        </w:rPr>
        <w:t>ligeramente abiertas</w:t>
      </w:r>
    </w:p>
    <w:p w14:paraId="1801D65F" w14:textId="626F2706" w:rsidR="00AE3424" w:rsidRPr="00283130" w:rsidRDefault="00283130" w:rsidP="00283130">
      <w:pPr>
        <w:ind w:left="360"/>
        <w:rPr>
          <w:rFonts w:ascii="Times New Roman" w:hAnsi="Times New Roman" w:cs="Times New Roman" w:hint="eastAsia"/>
          <w:sz w:val="24"/>
          <w:szCs w:val="24"/>
          <w:lang w:val="es-CO"/>
        </w:rPr>
      </w:pPr>
      <w:r>
        <w:rPr>
          <w:rFonts w:ascii="Times New Roman" w:hAnsi="Times New Roman" w:cs="Times New Roman"/>
          <w:sz w:val="24"/>
          <w:szCs w:val="24"/>
          <w:lang w:val="es-CO"/>
        </w:rPr>
        <w:t>+</w:t>
      </w:r>
      <w:r w:rsidR="00AE3424" w:rsidRPr="00283130">
        <w:rPr>
          <w:rFonts w:ascii="Times New Roman" w:hAnsi="Times New Roman" w:cs="Times New Roman" w:hint="eastAsia"/>
          <w:sz w:val="24"/>
          <w:szCs w:val="24"/>
          <w:lang w:val="es-CO"/>
        </w:rPr>
        <w:t>→</w:t>
      </w:r>
      <w:r w:rsidR="00AE3424" w:rsidRPr="00283130">
        <w:rPr>
          <w:rFonts w:ascii="Times New Roman" w:hAnsi="Times New Roman" w:cs="Times New Roman" w:hint="eastAsia"/>
          <w:sz w:val="24"/>
          <w:szCs w:val="24"/>
          <w:lang w:val="es-CO"/>
        </w:rPr>
        <w:t xml:space="preserve"> Entonces, Postura: regular</w:t>
      </w:r>
    </w:p>
    <w:p w14:paraId="1989C00C" w14:textId="77777777" w:rsidR="00AE3424" w:rsidRPr="00AE3424" w:rsidRDefault="00AE3424" w:rsidP="00AE3424">
      <w:pPr>
        <w:rPr>
          <w:rFonts w:ascii="Times New Roman" w:hAnsi="Times New Roman" w:cs="Times New Roman"/>
          <w:sz w:val="24"/>
          <w:szCs w:val="24"/>
          <w:lang w:val="es-CO"/>
        </w:rPr>
      </w:pPr>
    </w:p>
    <w:p w14:paraId="5499556A" w14:textId="56CE1E26"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neutras</w:t>
      </w:r>
    </w:p>
    <w:p w14:paraId="196EA12C" w14:textId="419F6C43"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4429CA69" w14:textId="77777777" w:rsidR="00AE3424" w:rsidRPr="00AE3424" w:rsidRDefault="00AE3424" w:rsidP="00AE3424">
      <w:pPr>
        <w:rPr>
          <w:rFonts w:ascii="Times New Roman" w:hAnsi="Times New Roman" w:cs="Times New Roman"/>
          <w:sz w:val="24"/>
          <w:szCs w:val="24"/>
          <w:lang w:val="es-CO"/>
        </w:rPr>
      </w:pPr>
    </w:p>
    <w:p w14:paraId="1246E52E" w14:textId="0EFDFB58"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abiertas</w:t>
      </w:r>
    </w:p>
    <w:p w14:paraId="44D2D0AE"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lastRenderedPageBreak/>
        <w:t>→</w:t>
      </w:r>
      <w:r w:rsidRPr="00283130">
        <w:rPr>
          <w:rFonts w:ascii="Times New Roman" w:hAnsi="Times New Roman" w:cs="Times New Roman" w:hint="eastAsia"/>
          <w:sz w:val="24"/>
          <w:szCs w:val="24"/>
          <w:lang w:val="es-CO"/>
        </w:rPr>
        <w:t xml:space="preserve"> Entonces, Postura: regular</w:t>
      </w:r>
    </w:p>
    <w:p w14:paraId="669C7B2D" w14:textId="77777777" w:rsidR="00AE3424" w:rsidRPr="00AE3424" w:rsidRDefault="00AE3424" w:rsidP="00AE3424">
      <w:pPr>
        <w:rPr>
          <w:rFonts w:ascii="Times New Roman" w:hAnsi="Times New Roman" w:cs="Times New Roman"/>
          <w:sz w:val="24"/>
          <w:szCs w:val="24"/>
          <w:lang w:val="es-CO"/>
        </w:rPr>
      </w:pPr>
    </w:p>
    <w:p w14:paraId="1C2E50A1" w14:textId="7156D040"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bajo,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xml:space="preserve">, Alineación de piernas: </w:t>
      </w:r>
      <w:r w:rsidRPr="00283130">
        <w:rPr>
          <w:rFonts w:ascii="Times New Roman" w:hAnsi="Times New Roman" w:cs="Times New Roman"/>
          <w:sz w:val="24"/>
          <w:szCs w:val="24"/>
          <w:lang w:val="es-CO"/>
        </w:rPr>
        <w:t>muy abiertas</w:t>
      </w:r>
    </w:p>
    <w:p w14:paraId="37D7FDD1"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7430FFC8" w14:textId="77777777" w:rsidR="00AE3424" w:rsidRPr="00AE3424" w:rsidRDefault="00AE3424" w:rsidP="00AE3424">
      <w:pPr>
        <w:rPr>
          <w:rFonts w:ascii="Times New Roman" w:hAnsi="Times New Roman" w:cs="Times New Roman"/>
          <w:sz w:val="24"/>
          <w:szCs w:val="24"/>
          <w:lang w:val="es-CO"/>
        </w:rPr>
      </w:pPr>
    </w:p>
    <w:p w14:paraId="16D19917"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recta, Alineación de piernas: cerradas</w:t>
      </w:r>
    </w:p>
    <w:p w14:paraId="01EABD88"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excelente</w:t>
      </w:r>
    </w:p>
    <w:p w14:paraId="2575CA66" w14:textId="77777777" w:rsidR="00AE3424" w:rsidRPr="00AE3424" w:rsidRDefault="00AE3424" w:rsidP="00AE3424">
      <w:pPr>
        <w:rPr>
          <w:rFonts w:ascii="Times New Roman" w:hAnsi="Times New Roman" w:cs="Times New Roman"/>
          <w:sz w:val="24"/>
          <w:szCs w:val="24"/>
          <w:lang w:val="es-CO"/>
        </w:rPr>
      </w:pPr>
    </w:p>
    <w:p w14:paraId="32E2632E" w14:textId="79E68D89"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recta, Alineación de piernas: </w:t>
      </w:r>
      <w:r w:rsidRPr="00283130">
        <w:rPr>
          <w:rFonts w:ascii="Times New Roman" w:hAnsi="Times New Roman" w:cs="Times New Roman"/>
          <w:sz w:val="24"/>
          <w:szCs w:val="24"/>
          <w:lang w:val="es-CO"/>
        </w:rPr>
        <w:t>ligeramente abiertas</w:t>
      </w:r>
    </w:p>
    <w:p w14:paraId="3203A810"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51534B2C" w14:textId="77777777" w:rsidR="00AE3424" w:rsidRPr="00AE3424" w:rsidRDefault="00AE3424" w:rsidP="00AE3424">
      <w:pPr>
        <w:rPr>
          <w:rFonts w:ascii="Times New Roman" w:hAnsi="Times New Roman" w:cs="Times New Roman"/>
          <w:sz w:val="24"/>
          <w:szCs w:val="24"/>
          <w:lang w:val="es-CO"/>
        </w:rPr>
      </w:pPr>
    </w:p>
    <w:p w14:paraId="0377BD44"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recta, Alineación de piernas: neutras</w:t>
      </w:r>
    </w:p>
    <w:p w14:paraId="23A48ADC"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7A6FD363" w14:textId="77777777" w:rsidR="00AE3424" w:rsidRPr="00AE3424" w:rsidRDefault="00AE3424" w:rsidP="00AE3424">
      <w:pPr>
        <w:rPr>
          <w:rFonts w:ascii="Times New Roman" w:hAnsi="Times New Roman" w:cs="Times New Roman"/>
          <w:sz w:val="24"/>
          <w:szCs w:val="24"/>
          <w:lang w:val="es-CO"/>
        </w:rPr>
      </w:pPr>
    </w:p>
    <w:p w14:paraId="2F0D8962"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recta, Alineación de piernas: abiertas</w:t>
      </w:r>
    </w:p>
    <w:p w14:paraId="355C375D"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2DC4BE8E" w14:textId="77777777" w:rsidR="00AE3424" w:rsidRPr="00AE3424" w:rsidRDefault="00AE3424" w:rsidP="00AE3424">
      <w:pPr>
        <w:rPr>
          <w:rFonts w:ascii="Times New Roman" w:hAnsi="Times New Roman" w:cs="Times New Roman"/>
          <w:sz w:val="24"/>
          <w:szCs w:val="24"/>
          <w:lang w:val="es-CO"/>
        </w:rPr>
      </w:pPr>
    </w:p>
    <w:p w14:paraId="6FCF2A45" w14:textId="11E38A60"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recta, Alineación de piernas: </w:t>
      </w:r>
      <w:r w:rsidRPr="00283130">
        <w:rPr>
          <w:rFonts w:ascii="Times New Roman" w:hAnsi="Times New Roman" w:cs="Times New Roman"/>
          <w:sz w:val="24"/>
          <w:szCs w:val="24"/>
          <w:lang w:val="es-CO"/>
        </w:rPr>
        <w:t>muy abiertas</w:t>
      </w:r>
    </w:p>
    <w:p w14:paraId="79958D5A"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795CB24C" w14:textId="77777777" w:rsidR="00AE3424" w:rsidRPr="00AE3424" w:rsidRDefault="00AE3424" w:rsidP="00AE3424">
      <w:pPr>
        <w:rPr>
          <w:rFonts w:ascii="Times New Roman" w:hAnsi="Times New Roman" w:cs="Times New Roman"/>
          <w:sz w:val="24"/>
          <w:szCs w:val="24"/>
          <w:lang w:val="es-CO"/>
        </w:rPr>
      </w:pPr>
    </w:p>
    <w:p w14:paraId="74311082"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ligera, Alineación de piernas: cerradas</w:t>
      </w:r>
    </w:p>
    <w:p w14:paraId="195331A8"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lastRenderedPageBreak/>
        <w:t>→</w:t>
      </w:r>
      <w:r w:rsidRPr="00283130">
        <w:rPr>
          <w:rFonts w:ascii="Times New Roman" w:hAnsi="Times New Roman" w:cs="Times New Roman" w:hint="eastAsia"/>
          <w:sz w:val="24"/>
          <w:szCs w:val="24"/>
          <w:lang w:val="es-CO"/>
        </w:rPr>
        <w:t xml:space="preserve"> Entonces, Postura: excelente</w:t>
      </w:r>
    </w:p>
    <w:p w14:paraId="27A4B933" w14:textId="77777777" w:rsidR="00AE3424" w:rsidRPr="00AE3424" w:rsidRDefault="00AE3424" w:rsidP="00AE3424">
      <w:pPr>
        <w:rPr>
          <w:rFonts w:ascii="Times New Roman" w:hAnsi="Times New Roman" w:cs="Times New Roman"/>
          <w:sz w:val="24"/>
          <w:szCs w:val="24"/>
          <w:lang w:val="es-CO"/>
        </w:rPr>
      </w:pPr>
    </w:p>
    <w:p w14:paraId="756191B8" w14:textId="3B9DA44B"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ligera, Alineación de piernas: </w:t>
      </w:r>
      <w:r w:rsidRPr="00283130">
        <w:rPr>
          <w:rFonts w:ascii="Times New Roman" w:hAnsi="Times New Roman" w:cs="Times New Roman"/>
          <w:sz w:val="24"/>
          <w:szCs w:val="24"/>
          <w:lang w:val="es-CO"/>
        </w:rPr>
        <w:t>ligeramente abiertas</w:t>
      </w:r>
    </w:p>
    <w:p w14:paraId="3B2048E3"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60990ED8" w14:textId="77777777" w:rsidR="00AE3424" w:rsidRPr="00AE3424" w:rsidRDefault="00AE3424" w:rsidP="00AE3424">
      <w:pPr>
        <w:rPr>
          <w:rFonts w:ascii="Times New Roman" w:hAnsi="Times New Roman" w:cs="Times New Roman"/>
          <w:sz w:val="24"/>
          <w:szCs w:val="24"/>
          <w:lang w:val="es-CO"/>
        </w:rPr>
      </w:pPr>
    </w:p>
    <w:p w14:paraId="6ADB6143"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ligera, Alineación de piernas: neutras</w:t>
      </w:r>
    </w:p>
    <w:p w14:paraId="7D2F3DA6"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185D0251" w14:textId="77777777" w:rsidR="00AE3424" w:rsidRPr="00AE3424" w:rsidRDefault="00AE3424" w:rsidP="00AE3424">
      <w:pPr>
        <w:rPr>
          <w:rFonts w:ascii="Times New Roman" w:hAnsi="Times New Roman" w:cs="Times New Roman"/>
          <w:sz w:val="24"/>
          <w:szCs w:val="24"/>
          <w:lang w:val="es-CO"/>
        </w:rPr>
      </w:pPr>
    </w:p>
    <w:p w14:paraId="432E9E64"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ligera, Alineación de piernas: abiertas</w:t>
      </w:r>
    </w:p>
    <w:p w14:paraId="6E7F284F"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1F3A5191" w14:textId="77777777" w:rsidR="00AE3424" w:rsidRPr="00AE3424" w:rsidRDefault="00AE3424" w:rsidP="00AE3424">
      <w:pPr>
        <w:rPr>
          <w:rFonts w:ascii="Times New Roman" w:hAnsi="Times New Roman" w:cs="Times New Roman"/>
          <w:sz w:val="24"/>
          <w:szCs w:val="24"/>
          <w:lang w:val="es-CO"/>
        </w:rPr>
      </w:pPr>
    </w:p>
    <w:p w14:paraId="1B57ECB0" w14:textId="7B014ACE"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ligera, Alineación de piernas: </w:t>
      </w:r>
      <w:r w:rsidRPr="00283130">
        <w:rPr>
          <w:rFonts w:ascii="Times New Roman" w:hAnsi="Times New Roman" w:cs="Times New Roman"/>
          <w:sz w:val="24"/>
          <w:szCs w:val="24"/>
          <w:lang w:val="es-CO"/>
        </w:rPr>
        <w:t>muy abiertas</w:t>
      </w:r>
    </w:p>
    <w:p w14:paraId="171FDA95"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3DE62F60"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moderada, Alineación de piernas: cerradas</w:t>
      </w:r>
    </w:p>
    <w:p w14:paraId="42B44958"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196E9C26" w14:textId="77777777" w:rsidR="00AE3424" w:rsidRPr="00AE3424" w:rsidRDefault="00AE3424" w:rsidP="00AE3424">
      <w:pPr>
        <w:rPr>
          <w:rFonts w:ascii="Times New Roman" w:hAnsi="Times New Roman" w:cs="Times New Roman"/>
          <w:sz w:val="24"/>
          <w:szCs w:val="24"/>
          <w:lang w:val="es-CO"/>
        </w:rPr>
      </w:pPr>
    </w:p>
    <w:p w14:paraId="436915DA" w14:textId="0854D87E"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moderada, Alineación de piernas: </w:t>
      </w:r>
      <w:r w:rsidRPr="00283130">
        <w:rPr>
          <w:rFonts w:ascii="Times New Roman" w:hAnsi="Times New Roman" w:cs="Times New Roman"/>
          <w:sz w:val="24"/>
          <w:szCs w:val="24"/>
          <w:lang w:val="es-CO"/>
        </w:rPr>
        <w:t>ligeramente abiertas</w:t>
      </w:r>
    </w:p>
    <w:p w14:paraId="317820F1"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689481BC" w14:textId="77777777" w:rsidR="00AE3424" w:rsidRPr="00AE3424" w:rsidRDefault="00AE3424" w:rsidP="00AE3424">
      <w:pPr>
        <w:rPr>
          <w:rFonts w:ascii="Times New Roman" w:hAnsi="Times New Roman" w:cs="Times New Roman"/>
          <w:sz w:val="24"/>
          <w:szCs w:val="24"/>
          <w:lang w:val="es-CO"/>
        </w:rPr>
      </w:pPr>
    </w:p>
    <w:p w14:paraId="2441EE61"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moderada, Alineación de piernas: neutras</w:t>
      </w:r>
    </w:p>
    <w:p w14:paraId="1062B3FE"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lastRenderedPageBreak/>
        <w:t>→</w:t>
      </w:r>
      <w:r w:rsidRPr="00283130">
        <w:rPr>
          <w:rFonts w:ascii="Times New Roman" w:hAnsi="Times New Roman" w:cs="Times New Roman" w:hint="eastAsia"/>
          <w:sz w:val="24"/>
          <w:szCs w:val="24"/>
          <w:lang w:val="es-CO"/>
        </w:rPr>
        <w:t xml:space="preserve"> Entonces, Postura: buena</w:t>
      </w:r>
    </w:p>
    <w:p w14:paraId="359FC5F4" w14:textId="77777777" w:rsidR="00AE3424" w:rsidRPr="00AE3424" w:rsidRDefault="00AE3424" w:rsidP="00AE3424">
      <w:pPr>
        <w:rPr>
          <w:rFonts w:ascii="Times New Roman" w:hAnsi="Times New Roman" w:cs="Times New Roman"/>
          <w:sz w:val="24"/>
          <w:szCs w:val="24"/>
          <w:lang w:val="es-CO"/>
        </w:rPr>
      </w:pPr>
    </w:p>
    <w:p w14:paraId="4D7A01B3"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moderada, Alineación de piernas: abiertas</w:t>
      </w:r>
    </w:p>
    <w:p w14:paraId="5CA0049F"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01DE2461" w14:textId="77777777" w:rsidR="00AE3424" w:rsidRPr="00AE3424" w:rsidRDefault="00AE3424" w:rsidP="00AE3424">
      <w:pPr>
        <w:rPr>
          <w:rFonts w:ascii="Times New Roman" w:hAnsi="Times New Roman" w:cs="Times New Roman"/>
          <w:sz w:val="24"/>
          <w:szCs w:val="24"/>
          <w:lang w:val="es-CO"/>
        </w:rPr>
      </w:pPr>
    </w:p>
    <w:p w14:paraId="42263DD5" w14:textId="06D649E3"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moderada, Alineación de piernas: </w:t>
      </w:r>
      <w:r w:rsidRPr="00283130">
        <w:rPr>
          <w:rFonts w:ascii="Times New Roman" w:hAnsi="Times New Roman" w:cs="Times New Roman"/>
          <w:sz w:val="24"/>
          <w:szCs w:val="24"/>
          <w:lang w:val="es-CO"/>
        </w:rPr>
        <w:t>muy abiertas</w:t>
      </w:r>
    </w:p>
    <w:p w14:paraId="501EEEBE"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4DB9E21D" w14:textId="77777777" w:rsidR="00AE3424" w:rsidRPr="00AE3424" w:rsidRDefault="00AE3424" w:rsidP="00AE3424">
      <w:pPr>
        <w:rPr>
          <w:rFonts w:ascii="Times New Roman" w:hAnsi="Times New Roman" w:cs="Times New Roman"/>
          <w:sz w:val="24"/>
          <w:szCs w:val="24"/>
          <w:lang w:val="es-CO"/>
        </w:rPr>
      </w:pPr>
    </w:p>
    <w:p w14:paraId="6F244C5F"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inclinada, Alineación de piernas: cerradas</w:t>
      </w:r>
    </w:p>
    <w:p w14:paraId="5E92D08C"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41576466" w14:textId="77777777" w:rsidR="00AE3424" w:rsidRPr="00AE3424" w:rsidRDefault="00AE3424" w:rsidP="00AE3424">
      <w:pPr>
        <w:rPr>
          <w:rFonts w:ascii="Times New Roman" w:hAnsi="Times New Roman" w:cs="Times New Roman"/>
          <w:sz w:val="24"/>
          <w:szCs w:val="24"/>
          <w:lang w:val="es-CO"/>
        </w:rPr>
      </w:pPr>
    </w:p>
    <w:p w14:paraId="50B37937" w14:textId="120AB252"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inclinada, Alineación de piernas: </w:t>
      </w:r>
      <w:r w:rsidRPr="00283130">
        <w:rPr>
          <w:rFonts w:ascii="Times New Roman" w:hAnsi="Times New Roman" w:cs="Times New Roman"/>
          <w:sz w:val="24"/>
          <w:szCs w:val="24"/>
          <w:lang w:val="es-CO"/>
        </w:rPr>
        <w:t>ligeramente abiertas</w:t>
      </w:r>
    </w:p>
    <w:p w14:paraId="103E1CDB"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39E5CA49" w14:textId="77777777" w:rsidR="00AE3424" w:rsidRPr="00AE3424" w:rsidRDefault="00AE3424" w:rsidP="00AE3424">
      <w:pPr>
        <w:rPr>
          <w:rFonts w:ascii="Times New Roman" w:hAnsi="Times New Roman" w:cs="Times New Roman"/>
          <w:sz w:val="24"/>
          <w:szCs w:val="24"/>
          <w:lang w:val="es-CO"/>
        </w:rPr>
      </w:pPr>
    </w:p>
    <w:p w14:paraId="3F8E2C5C"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inclinada, Alineación de piernas: neutras</w:t>
      </w:r>
    </w:p>
    <w:p w14:paraId="4C489718"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17D94D1C" w14:textId="77777777" w:rsidR="00AE3424" w:rsidRPr="00AE3424" w:rsidRDefault="00AE3424" w:rsidP="00AE3424">
      <w:pPr>
        <w:rPr>
          <w:rFonts w:ascii="Times New Roman" w:hAnsi="Times New Roman" w:cs="Times New Roman"/>
          <w:sz w:val="24"/>
          <w:szCs w:val="24"/>
          <w:lang w:val="es-CO"/>
        </w:rPr>
      </w:pPr>
    </w:p>
    <w:p w14:paraId="066FF967"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neutral, Inclinación de espalda: inclinada, Alineación de piernas: abiertas</w:t>
      </w:r>
    </w:p>
    <w:p w14:paraId="10BF89CF"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1F16962E" w14:textId="77777777" w:rsidR="00AE3424" w:rsidRPr="00AE3424" w:rsidRDefault="00AE3424" w:rsidP="00AE3424">
      <w:pPr>
        <w:rPr>
          <w:rFonts w:ascii="Times New Roman" w:hAnsi="Times New Roman" w:cs="Times New Roman"/>
          <w:sz w:val="24"/>
          <w:szCs w:val="24"/>
          <w:lang w:val="es-CO"/>
        </w:rPr>
      </w:pPr>
    </w:p>
    <w:p w14:paraId="408C1D3B" w14:textId="1D2CEE19"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lastRenderedPageBreak/>
        <w:t xml:space="preserve">Ángulo del cuello: neutral, Inclinación de espalda: inclinada, Alineación de piernas: </w:t>
      </w:r>
      <w:r w:rsidRPr="00283130">
        <w:rPr>
          <w:rFonts w:ascii="Times New Roman" w:hAnsi="Times New Roman" w:cs="Times New Roman"/>
          <w:sz w:val="24"/>
          <w:szCs w:val="24"/>
          <w:lang w:val="es-CO"/>
        </w:rPr>
        <w:t>muy abiertas</w:t>
      </w:r>
    </w:p>
    <w:p w14:paraId="5A4A34F4"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6BDE4A48" w14:textId="77777777" w:rsidR="00AE3424" w:rsidRPr="00AE3424" w:rsidRDefault="00AE3424" w:rsidP="00AE3424">
      <w:pPr>
        <w:rPr>
          <w:rFonts w:ascii="Times New Roman" w:hAnsi="Times New Roman" w:cs="Times New Roman"/>
          <w:sz w:val="24"/>
          <w:szCs w:val="24"/>
          <w:lang w:val="es-CO"/>
        </w:rPr>
      </w:pPr>
    </w:p>
    <w:p w14:paraId="49D49D99" w14:textId="588FF281"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cerradas</w:t>
      </w:r>
    </w:p>
    <w:p w14:paraId="7CAED0B8"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598A1063" w14:textId="77777777" w:rsidR="00AE3424" w:rsidRPr="00AE3424" w:rsidRDefault="00AE3424" w:rsidP="00AE3424">
      <w:pPr>
        <w:rPr>
          <w:rFonts w:ascii="Times New Roman" w:hAnsi="Times New Roman" w:cs="Times New Roman"/>
          <w:sz w:val="24"/>
          <w:szCs w:val="24"/>
          <w:lang w:val="es-CO"/>
        </w:rPr>
      </w:pPr>
    </w:p>
    <w:p w14:paraId="20A39563" w14:textId="2E1BFCB8"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xml:space="preserve">, Alineación de piernas: </w:t>
      </w:r>
      <w:r w:rsidRPr="00283130">
        <w:rPr>
          <w:rFonts w:ascii="Times New Roman" w:hAnsi="Times New Roman" w:cs="Times New Roman"/>
          <w:sz w:val="24"/>
          <w:szCs w:val="24"/>
          <w:lang w:val="es-CO"/>
        </w:rPr>
        <w:t>ligeramente abiertas</w:t>
      </w:r>
    </w:p>
    <w:p w14:paraId="3EA6AE43"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1B781C21" w14:textId="77777777" w:rsidR="00AE3424" w:rsidRPr="00AE3424" w:rsidRDefault="00AE3424" w:rsidP="00AE3424">
      <w:pPr>
        <w:rPr>
          <w:rFonts w:ascii="Times New Roman" w:hAnsi="Times New Roman" w:cs="Times New Roman"/>
          <w:sz w:val="24"/>
          <w:szCs w:val="24"/>
          <w:lang w:val="es-CO"/>
        </w:rPr>
      </w:pPr>
    </w:p>
    <w:p w14:paraId="69DBE505" w14:textId="45F8D315"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neutras</w:t>
      </w:r>
    </w:p>
    <w:p w14:paraId="33EDD226"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45A3D3C5" w14:textId="77777777" w:rsidR="00AE3424" w:rsidRPr="00AE3424" w:rsidRDefault="00AE3424" w:rsidP="00AE3424">
      <w:pPr>
        <w:rPr>
          <w:rFonts w:ascii="Times New Roman" w:hAnsi="Times New Roman" w:cs="Times New Roman"/>
          <w:sz w:val="24"/>
          <w:szCs w:val="24"/>
          <w:lang w:val="es-CO"/>
        </w:rPr>
      </w:pPr>
    </w:p>
    <w:p w14:paraId="39000FD9" w14:textId="5EA39883"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abiertas</w:t>
      </w:r>
    </w:p>
    <w:p w14:paraId="526CC528"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31D47AC1" w14:textId="77777777" w:rsidR="00AE3424" w:rsidRPr="00AE3424" w:rsidRDefault="00AE3424" w:rsidP="00AE3424">
      <w:pPr>
        <w:rPr>
          <w:rFonts w:ascii="Times New Roman" w:hAnsi="Times New Roman" w:cs="Times New Roman"/>
          <w:sz w:val="24"/>
          <w:szCs w:val="24"/>
          <w:lang w:val="es-CO"/>
        </w:rPr>
      </w:pPr>
    </w:p>
    <w:p w14:paraId="3F76152E" w14:textId="55160C2C"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neutral,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xml:space="preserve">, Alineación de piernas: </w:t>
      </w:r>
      <w:r w:rsidRPr="00283130">
        <w:rPr>
          <w:rFonts w:ascii="Times New Roman" w:hAnsi="Times New Roman" w:cs="Times New Roman"/>
          <w:sz w:val="24"/>
          <w:szCs w:val="24"/>
          <w:lang w:val="es-CO"/>
        </w:rPr>
        <w:t>muy abiertas</w:t>
      </w:r>
    </w:p>
    <w:p w14:paraId="30176219"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0C1B3180" w14:textId="77777777" w:rsidR="00AE3424" w:rsidRPr="00AE3424" w:rsidRDefault="00AE3424" w:rsidP="00AE3424">
      <w:pPr>
        <w:rPr>
          <w:rFonts w:ascii="Times New Roman" w:hAnsi="Times New Roman" w:cs="Times New Roman"/>
          <w:sz w:val="24"/>
          <w:szCs w:val="24"/>
          <w:lang w:val="es-CO"/>
        </w:rPr>
      </w:pPr>
    </w:p>
    <w:p w14:paraId="0A46BBDE"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recta, Alineación de piernas: cerradas</w:t>
      </w:r>
    </w:p>
    <w:p w14:paraId="56A1E83F"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1C57A65C" w14:textId="77777777" w:rsidR="00AE3424" w:rsidRPr="00AE3424" w:rsidRDefault="00AE3424" w:rsidP="00AE3424">
      <w:pPr>
        <w:rPr>
          <w:rFonts w:ascii="Times New Roman" w:hAnsi="Times New Roman" w:cs="Times New Roman"/>
          <w:sz w:val="24"/>
          <w:szCs w:val="24"/>
          <w:lang w:val="es-CO"/>
        </w:rPr>
      </w:pPr>
    </w:p>
    <w:p w14:paraId="6995D95B" w14:textId="4368D972"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recta, Alineación de piernas: </w:t>
      </w:r>
      <w:r w:rsidRPr="00283130">
        <w:rPr>
          <w:rFonts w:ascii="Times New Roman" w:hAnsi="Times New Roman" w:cs="Times New Roman"/>
          <w:sz w:val="24"/>
          <w:szCs w:val="24"/>
          <w:lang w:val="es-CO"/>
        </w:rPr>
        <w:t>ligeramente abiertas</w:t>
      </w:r>
    </w:p>
    <w:p w14:paraId="34C07245"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55EC7E5B" w14:textId="77777777" w:rsidR="00AE3424" w:rsidRPr="00AE3424" w:rsidRDefault="00AE3424" w:rsidP="00AE3424">
      <w:pPr>
        <w:rPr>
          <w:rFonts w:ascii="Times New Roman" w:hAnsi="Times New Roman" w:cs="Times New Roman"/>
          <w:sz w:val="24"/>
          <w:szCs w:val="24"/>
          <w:lang w:val="es-CO"/>
        </w:rPr>
      </w:pPr>
    </w:p>
    <w:p w14:paraId="6CB85939"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recta, Alineación de piernas: neutras</w:t>
      </w:r>
    </w:p>
    <w:p w14:paraId="7743DCAF"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017624E2" w14:textId="77777777" w:rsidR="00AE3424" w:rsidRPr="00AE3424" w:rsidRDefault="00AE3424" w:rsidP="00AE3424">
      <w:pPr>
        <w:rPr>
          <w:rFonts w:ascii="Times New Roman" w:hAnsi="Times New Roman" w:cs="Times New Roman"/>
          <w:sz w:val="24"/>
          <w:szCs w:val="24"/>
          <w:lang w:val="es-CO"/>
        </w:rPr>
      </w:pPr>
    </w:p>
    <w:p w14:paraId="2C719698"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recta, Alineación de piernas: abiertas</w:t>
      </w:r>
    </w:p>
    <w:p w14:paraId="1CAB0A4E"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68B72372" w14:textId="77777777" w:rsidR="00AE3424" w:rsidRPr="00AE3424" w:rsidRDefault="00AE3424" w:rsidP="00AE3424">
      <w:pPr>
        <w:rPr>
          <w:rFonts w:ascii="Times New Roman" w:hAnsi="Times New Roman" w:cs="Times New Roman"/>
          <w:sz w:val="24"/>
          <w:szCs w:val="24"/>
          <w:lang w:val="es-CO"/>
        </w:rPr>
      </w:pPr>
    </w:p>
    <w:p w14:paraId="54D7AB16" w14:textId="7E2D261D"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recta, Alineación de piernas: </w:t>
      </w:r>
      <w:r w:rsidRPr="00283130">
        <w:rPr>
          <w:rFonts w:ascii="Times New Roman" w:hAnsi="Times New Roman" w:cs="Times New Roman"/>
          <w:sz w:val="24"/>
          <w:szCs w:val="24"/>
          <w:lang w:val="es-CO"/>
        </w:rPr>
        <w:t>muy abiertas</w:t>
      </w:r>
    </w:p>
    <w:p w14:paraId="70CB44E7"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5833FBD0"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ligera, Alineación de piernas: cerradas</w:t>
      </w:r>
    </w:p>
    <w:p w14:paraId="5D502F28"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682DEE24" w14:textId="77777777" w:rsidR="00AE3424" w:rsidRPr="00AE3424" w:rsidRDefault="00AE3424" w:rsidP="00AE3424">
      <w:pPr>
        <w:rPr>
          <w:rFonts w:ascii="Times New Roman" w:hAnsi="Times New Roman" w:cs="Times New Roman"/>
          <w:sz w:val="24"/>
          <w:szCs w:val="24"/>
          <w:lang w:val="es-CO"/>
        </w:rPr>
      </w:pPr>
    </w:p>
    <w:p w14:paraId="4515C866" w14:textId="4CC832D3"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ligera, Alineación de piernas: </w:t>
      </w:r>
      <w:r w:rsidRPr="00283130">
        <w:rPr>
          <w:rFonts w:ascii="Times New Roman" w:hAnsi="Times New Roman" w:cs="Times New Roman"/>
          <w:sz w:val="24"/>
          <w:szCs w:val="24"/>
          <w:lang w:val="es-CO"/>
        </w:rPr>
        <w:t>ligeramente abiertas</w:t>
      </w:r>
    </w:p>
    <w:p w14:paraId="6FB5CB6A"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2C49A3F6" w14:textId="77777777" w:rsidR="00AE3424" w:rsidRPr="00AE3424" w:rsidRDefault="00AE3424" w:rsidP="00AE3424">
      <w:pPr>
        <w:rPr>
          <w:rFonts w:ascii="Times New Roman" w:hAnsi="Times New Roman" w:cs="Times New Roman"/>
          <w:sz w:val="24"/>
          <w:szCs w:val="24"/>
          <w:lang w:val="es-CO"/>
        </w:rPr>
      </w:pPr>
    </w:p>
    <w:p w14:paraId="2023D0FD"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ligera, Alineación de piernas: neutras</w:t>
      </w:r>
    </w:p>
    <w:p w14:paraId="19152B5E" w14:textId="048D144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5C2D6421" w14:textId="77777777" w:rsidR="00AE3424" w:rsidRPr="00AE3424" w:rsidRDefault="00AE3424" w:rsidP="00AE3424">
      <w:pPr>
        <w:rPr>
          <w:rFonts w:ascii="Times New Roman" w:hAnsi="Times New Roman" w:cs="Times New Roman"/>
          <w:sz w:val="24"/>
          <w:szCs w:val="24"/>
          <w:lang w:val="es-CO"/>
        </w:rPr>
      </w:pPr>
    </w:p>
    <w:p w14:paraId="54671B8E"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lastRenderedPageBreak/>
        <w:t>Ángulo del cuello: alto, Inclinación de espalda: ligera, Alineación de piernas: abiertas</w:t>
      </w:r>
    </w:p>
    <w:p w14:paraId="12990110"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12CA7A90" w14:textId="77777777" w:rsidR="00AE3424" w:rsidRPr="00AE3424" w:rsidRDefault="00AE3424" w:rsidP="00AE3424">
      <w:pPr>
        <w:rPr>
          <w:rFonts w:ascii="Times New Roman" w:hAnsi="Times New Roman" w:cs="Times New Roman"/>
          <w:sz w:val="24"/>
          <w:szCs w:val="24"/>
          <w:lang w:val="es-CO"/>
        </w:rPr>
      </w:pPr>
    </w:p>
    <w:p w14:paraId="7CCC9F2E" w14:textId="5B5C70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ligera, Alineación de piernas: </w:t>
      </w:r>
      <w:r w:rsidRPr="00283130">
        <w:rPr>
          <w:rFonts w:ascii="Times New Roman" w:hAnsi="Times New Roman" w:cs="Times New Roman"/>
          <w:sz w:val="24"/>
          <w:szCs w:val="24"/>
          <w:lang w:val="es-CO"/>
        </w:rPr>
        <w:t>muy abiertas</w:t>
      </w:r>
    </w:p>
    <w:p w14:paraId="5103A2BE"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138736C2" w14:textId="77777777" w:rsidR="00AE3424" w:rsidRPr="00AE3424" w:rsidRDefault="00AE3424" w:rsidP="00AE3424">
      <w:pPr>
        <w:rPr>
          <w:rFonts w:ascii="Times New Roman" w:hAnsi="Times New Roman" w:cs="Times New Roman"/>
          <w:sz w:val="24"/>
          <w:szCs w:val="24"/>
          <w:lang w:val="es-CO"/>
        </w:rPr>
      </w:pPr>
    </w:p>
    <w:p w14:paraId="454C5AE3"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moderada, Alineación de piernas: cerradas</w:t>
      </w:r>
    </w:p>
    <w:p w14:paraId="1D4788F7"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5C5E1EAE" w14:textId="77777777" w:rsidR="00AE3424" w:rsidRPr="00AE3424" w:rsidRDefault="00AE3424" w:rsidP="00AE3424">
      <w:pPr>
        <w:rPr>
          <w:rFonts w:ascii="Times New Roman" w:hAnsi="Times New Roman" w:cs="Times New Roman"/>
          <w:sz w:val="24"/>
          <w:szCs w:val="24"/>
          <w:lang w:val="es-CO"/>
        </w:rPr>
      </w:pPr>
    </w:p>
    <w:p w14:paraId="21CBE6D5" w14:textId="79897DEC"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moderada, Alineación de piernas: </w:t>
      </w:r>
      <w:r w:rsidRPr="00283130">
        <w:rPr>
          <w:rFonts w:ascii="Times New Roman" w:hAnsi="Times New Roman" w:cs="Times New Roman"/>
          <w:sz w:val="24"/>
          <w:szCs w:val="24"/>
          <w:lang w:val="es-CO"/>
        </w:rPr>
        <w:t>ligeramente abiertas</w:t>
      </w:r>
    </w:p>
    <w:p w14:paraId="26634941"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49FE0E37" w14:textId="77777777" w:rsidR="00AE3424" w:rsidRPr="00AE3424" w:rsidRDefault="00AE3424" w:rsidP="00AE3424">
      <w:pPr>
        <w:rPr>
          <w:rFonts w:ascii="Times New Roman" w:hAnsi="Times New Roman" w:cs="Times New Roman"/>
          <w:sz w:val="24"/>
          <w:szCs w:val="24"/>
          <w:lang w:val="es-CO"/>
        </w:rPr>
      </w:pPr>
    </w:p>
    <w:p w14:paraId="32743863"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moderada, Alineación de piernas: neutras</w:t>
      </w:r>
    </w:p>
    <w:p w14:paraId="2FA3F0BA"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3F56E357" w14:textId="77777777" w:rsidR="00AE3424" w:rsidRPr="00AE3424" w:rsidRDefault="00AE3424" w:rsidP="00AE3424">
      <w:pPr>
        <w:rPr>
          <w:rFonts w:ascii="Times New Roman" w:hAnsi="Times New Roman" w:cs="Times New Roman"/>
          <w:sz w:val="24"/>
          <w:szCs w:val="24"/>
          <w:lang w:val="es-CO"/>
        </w:rPr>
      </w:pPr>
    </w:p>
    <w:p w14:paraId="035C5D4C"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moderada, Alineación de piernas: abiertas</w:t>
      </w:r>
    </w:p>
    <w:p w14:paraId="0973D42D"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3B9F723A" w14:textId="77777777" w:rsidR="00AE3424" w:rsidRPr="00AE3424" w:rsidRDefault="00AE3424" w:rsidP="00AE3424">
      <w:pPr>
        <w:rPr>
          <w:rFonts w:ascii="Times New Roman" w:hAnsi="Times New Roman" w:cs="Times New Roman"/>
          <w:sz w:val="24"/>
          <w:szCs w:val="24"/>
          <w:lang w:val="es-CO"/>
        </w:rPr>
      </w:pPr>
    </w:p>
    <w:p w14:paraId="6EEDF787" w14:textId="48C469DE"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moderada, Alineación de piernas: </w:t>
      </w:r>
      <w:r w:rsidRPr="00283130">
        <w:rPr>
          <w:rFonts w:ascii="Times New Roman" w:hAnsi="Times New Roman" w:cs="Times New Roman"/>
          <w:sz w:val="24"/>
          <w:szCs w:val="24"/>
          <w:lang w:val="es-CO"/>
        </w:rPr>
        <w:t>muy abiertas</w:t>
      </w:r>
    </w:p>
    <w:p w14:paraId="3A3DFBCA" w14:textId="6D116E72"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76F1570F" w14:textId="77777777" w:rsidR="00AE3424" w:rsidRPr="00AE3424" w:rsidRDefault="00AE3424" w:rsidP="00AE3424">
      <w:pPr>
        <w:rPr>
          <w:rFonts w:ascii="Times New Roman" w:hAnsi="Times New Roman" w:cs="Times New Roman"/>
          <w:sz w:val="24"/>
          <w:szCs w:val="24"/>
          <w:lang w:val="es-CO"/>
        </w:rPr>
      </w:pPr>
    </w:p>
    <w:p w14:paraId="23A5E31F"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inclinada, Alineación de piernas: cerradas</w:t>
      </w:r>
    </w:p>
    <w:p w14:paraId="2E06DBBA"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582842A4" w14:textId="77777777" w:rsidR="00AE3424" w:rsidRPr="00AE3424" w:rsidRDefault="00AE3424" w:rsidP="00AE3424">
      <w:pPr>
        <w:rPr>
          <w:rFonts w:ascii="Times New Roman" w:hAnsi="Times New Roman" w:cs="Times New Roman"/>
          <w:sz w:val="24"/>
          <w:szCs w:val="24"/>
          <w:lang w:val="es-CO"/>
        </w:rPr>
      </w:pPr>
    </w:p>
    <w:p w14:paraId="1B915FC7" w14:textId="3ED743FE"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inclinada, Alineación de piernas: </w:t>
      </w:r>
      <w:r w:rsidRPr="00283130">
        <w:rPr>
          <w:rFonts w:ascii="Times New Roman" w:hAnsi="Times New Roman" w:cs="Times New Roman"/>
          <w:sz w:val="24"/>
          <w:szCs w:val="24"/>
          <w:lang w:val="es-CO"/>
        </w:rPr>
        <w:t>ligeramente abiertas</w:t>
      </w:r>
    </w:p>
    <w:p w14:paraId="331412BC"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241F8E0A" w14:textId="77777777" w:rsidR="00AE3424" w:rsidRPr="00AE3424" w:rsidRDefault="00AE3424" w:rsidP="00AE3424">
      <w:pPr>
        <w:rPr>
          <w:rFonts w:ascii="Times New Roman" w:hAnsi="Times New Roman" w:cs="Times New Roman"/>
          <w:sz w:val="24"/>
          <w:szCs w:val="24"/>
          <w:lang w:val="es-CO"/>
        </w:rPr>
      </w:pPr>
    </w:p>
    <w:p w14:paraId="6998E401"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inclinada, Alineación de piernas: neutras</w:t>
      </w:r>
    </w:p>
    <w:p w14:paraId="296FFA6B" w14:textId="77777777" w:rsidR="00AE3424" w:rsidRPr="00283130" w:rsidRDefault="00AE3424" w:rsidP="00283130">
      <w:pPr>
        <w:pStyle w:val="Prrafodelista"/>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47E69E9B" w14:textId="77777777" w:rsidR="00AE3424" w:rsidRPr="00AE3424" w:rsidRDefault="00AE3424" w:rsidP="00AE3424">
      <w:pPr>
        <w:rPr>
          <w:rFonts w:ascii="Times New Roman" w:hAnsi="Times New Roman" w:cs="Times New Roman"/>
          <w:sz w:val="24"/>
          <w:szCs w:val="24"/>
          <w:lang w:val="es-CO"/>
        </w:rPr>
      </w:pPr>
    </w:p>
    <w:p w14:paraId="755F81F0" w14:textId="7777777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Ángulo del cuello: alto, Inclinación de espalda: inclinada, Alineación de piernas: abiertas</w:t>
      </w:r>
    </w:p>
    <w:p w14:paraId="6C08C806"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27EE877E" w14:textId="77777777" w:rsidR="00AE3424" w:rsidRPr="00AE3424" w:rsidRDefault="00AE3424" w:rsidP="00AE3424">
      <w:pPr>
        <w:rPr>
          <w:rFonts w:ascii="Times New Roman" w:hAnsi="Times New Roman" w:cs="Times New Roman"/>
          <w:sz w:val="24"/>
          <w:szCs w:val="24"/>
          <w:lang w:val="es-CO"/>
        </w:rPr>
      </w:pPr>
    </w:p>
    <w:p w14:paraId="04D0A340" w14:textId="4628CD95"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inclinada, Alineación de piernas: </w:t>
      </w:r>
      <w:r w:rsidRPr="00283130">
        <w:rPr>
          <w:rFonts w:ascii="Times New Roman" w:hAnsi="Times New Roman" w:cs="Times New Roman"/>
          <w:sz w:val="24"/>
          <w:szCs w:val="24"/>
          <w:lang w:val="es-CO"/>
        </w:rPr>
        <w:t>muy abiertas</w:t>
      </w:r>
    </w:p>
    <w:p w14:paraId="531383BF"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2EB22AC0" w14:textId="77777777" w:rsidR="00AE3424" w:rsidRPr="00AE3424" w:rsidRDefault="00AE3424" w:rsidP="00AE3424">
      <w:pPr>
        <w:rPr>
          <w:rFonts w:ascii="Times New Roman" w:hAnsi="Times New Roman" w:cs="Times New Roman"/>
          <w:sz w:val="24"/>
          <w:szCs w:val="24"/>
          <w:lang w:val="es-CO"/>
        </w:rPr>
      </w:pPr>
    </w:p>
    <w:p w14:paraId="041EE4F7" w14:textId="73F91566"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cerradas</w:t>
      </w:r>
    </w:p>
    <w:p w14:paraId="304289B5"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03A9C484" w14:textId="77777777" w:rsidR="00AE3424" w:rsidRPr="00AE3424" w:rsidRDefault="00AE3424" w:rsidP="00AE3424">
      <w:pPr>
        <w:rPr>
          <w:rFonts w:ascii="Times New Roman" w:hAnsi="Times New Roman" w:cs="Times New Roman"/>
          <w:sz w:val="24"/>
          <w:szCs w:val="24"/>
          <w:lang w:val="es-CO"/>
        </w:rPr>
      </w:pPr>
    </w:p>
    <w:p w14:paraId="22E4B4AD" w14:textId="4B67A074"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xml:space="preserve">, Alineación de piernas: </w:t>
      </w:r>
      <w:r w:rsidRPr="00283130">
        <w:rPr>
          <w:rFonts w:ascii="Times New Roman" w:hAnsi="Times New Roman" w:cs="Times New Roman"/>
          <w:sz w:val="24"/>
          <w:szCs w:val="24"/>
          <w:lang w:val="es-CO"/>
        </w:rPr>
        <w:t>ligeramente abiertas</w:t>
      </w:r>
    </w:p>
    <w:p w14:paraId="3AF41795"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41397496" w14:textId="77777777" w:rsidR="00AE3424" w:rsidRPr="00AE3424" w:rsidRDefault="00AE3424" w:rsidP="00AE3424">
      <w:pPr>
        <w:rPr>
          <w:rFonts w:ascii="Times New Roman" w:hAnsi="Times New Roman" w:cs="Times New Roman"/>
          <w:sz w:val="24"/>
          <w:szCs w:val="24"/>
          <w:lang w:val="es-CO"/>
        </w:rPr>
      </w:pPr>
    </w:p>
    <w:p w14:paraId="543A86F1" w14:textId="073BA00F"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neutras</w:t>
      </w:r>
    </w:p>
    <w:p w14:paraId="6457AD55" w14:textId="10291840"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12A1714B" w14:textId="77777777" w:rsidR="00AE3424" w:rsidRPr="00AE3424" w:rsidRDefault="00AE3424" w:rsidP="00AE3424">
      <w:pPr>
        <w:rPr>
          <w:rFonts w:ascii="Times New Roman" w:hAnsi="Times New Roman" w:cs="Times New Roman"/>
          <w:sz w:val="24"/>
          <w:szCs w:val="24"/>
          <w:lang w:val="es-CO"/>
        </w:rPr>
      </w:pPr>
    </w:p>
    <w:p w14:paraId="568414CC" w14:textId="3969CC0E"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abiertas</w:t>
      </w:r>
    </w:p>
    <w:p w14:paraId="241ECC0C"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4C86BE74" w14:textId="77777777" w:rsidR="00AE3424" w:rsidRPr="00AE3424" w:rsidRDefault="00AE3424" w:rsidP="00AE3424">
      <w:pPr>
        <w:rPr>
          <w:rFonts w:ascii="Times New Roman" w:hAnsi="Times New Roman" w:cs="Times New Roman"/>
          <w:sz w:val="24"/>
          <w:szCs w:val="24"/>
          <w:lang w:val="es-CO"/>
        </w:rPr>
      </w:pPr>
    </w:p>
    <w:p w14:paraId="684536AA" w14:textId="178EB24E"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alto,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xml:space="preserve">, Alineación de piernas: </w:t>
      </w:r>
      <w:r w:rsidRPr="00283130">
        <w:rPr>
          <w:rFonts w:ascii="Times New Roman" w:hAnsi="Times New Roman" w:cs="Times New Roman"/>
          <w:sz w:val="24"/>
          <w:szCs w:val="24"/>
          <w:lang w:val="es-CO"/>
        </w:rPr>
        <w:t>muy abiertas</w:t>
      </w:r>
    </w:p>
    <w:p w14:paraId="424EFF62"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crítica</w:t>
      </w:r>
    </w:p>
    <w:p w14:paraId="157C4F83" w14:textId="320E8B8E"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recta, Alineación de piernas: cerradas</w:t>
      </w:r>
    </w:p>
    <w:p w14:paraId="5D031CD2"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5B758206" w14:textId="77777777" w:rsidR="00AE3424" w:rsidRPr="00AE3424" w:rsidRDefault="00AE3424" w:rsidP="00AE3424">
      <w:pPr>
        <w:rPr>
          <w:rFonts w:ascii="Times New Roman" w:hAnsi="Times New Roman" w:cs="Times New Roman"/>
          <w:sz w:val="24"/>
          <w:szCs w:val="24"/>
          <w:lang w:val="es-CO"/>
        </w:rPr>
      </w:pPr>
    </w:p>
    <w:p w14:paraId="460A02EF" w14:textId="1ECCEBEA"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recta, Alineación de piernas: </w:t>
      </w:r>
      <w:r w:rsidRPr="00283130">
        <w:rPr>
          <w:rFonts w:ascii="Times New Roman" w:hAnsi="Times New Roman" w:cs="Times New Roman"/>
          <w:sz w:val="24"/>
          <w:szCs w:val="24"/>
          <w:lang w:val="es-CO"/>
        </w:rPr>
        <w:t>ligeramente abiertas</w:t>
      </w:r>
    </w:p>
    <w:p w14:paraId="091F741A" w14:textId="1A19EE4D"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16B5C4CB" w14:textId="77777777" w:rsidR="00AE3424" w:rsidRPr="00AE3424" w:rsidRDefault="00AE3424" w:rsidP="00AE3424">
      <w:pPr>
        <w:rPr>
          <w:rFonts w:ascii="Times New Roman" w:hAnsi="Times New Roman" w:cs="Times New Roman"/>
          <w:sz w:val="24"/>
          <w:szCs w:val="24"/>
          <w:lang w:val="es-CO"/>
        </w:rPr>
      </w:pPr>
    </w:p>
    <w:p w14:paraId="564B4DD3" w14:textId="21807221"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recta, Alineación de piernas: neutras</w:t>
      </w:r>
    </w:p>
    <w:p w14:paraId="21F58CB1"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64233180" w14:textId="77777777" w:rsidR="00AE3424" w:rsidRPr="00AE3424" w:rsidRDefault="00AE3424" w:rsidP="00AE3424">
      <w:pPr>
        <w:rPr>
          <w:rFonts w:ascii="Times New Roman" w:hAnsi="Times New Roman" w:cs="Times New Roman"/>
          <w:sz w:val="24"/>
          <w:szCs w:val="24"/>
          <w:lang w:val="es-CO"/>
        </w:rPr>
      </w:pPr>
    </w:p>
    <w:p w14:paraId="352ED51D" w14:textId="7F40A95A"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recta, Alineación de piernas: abiertas</w:t>
      </w:r>
    </w:p>
    <w:p w14:paraId="60B29CAA"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3F310B83" w14:textId="77777777" w:rsidR="00AE3424" w:rsidRPr="00AE3424" w:rsidRDefault="00AE3424" w:rsidP="00AE3424">
      <w:pPr>
        <w:rPr>
          <w:rFonts w:ascii="Times New Roman" w:hAnsi="Times New Roman" w:cs="Times New Roman"/>
          <w:sz w:val="24"/>
          <w:szCs w:val="24"/>
          <w:lang w:val="es-CO"/>
        </w:rPr>
      </w:pPr>
    </w:p>
    <w:p w14:paraId="57936DB1" w14:textId="300299DA"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recta, Alineación de piernas: </w:t>
      </w:r>
      <w:r w:rsidRPr="00283130">
        <w:rPr>
          <w:rFonts w:ascii="Times New Roman" w:hAnsi="Times New Roman" w:cs="Times New Roman"/>
          <w:sz w:val="24"/>
          <w:szCs w:val="24"/>
          <w:lang w:val="es-CO"/>
        </w:rPr>
        <w:t>muy abiertas</w:t>
      </w:r>
    </w:p>
    <w:p w14:paraId="4DE3F59E" w14:textId="77777777" w:rsidR="00AE3424" w:rsidRPr="00283130" w:rsidRDefault="00AE3424" w:rsidP="00283130">
      <w:pPr>
        <w:ind w:left="360"/>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3D5291D4" w14:textId="77777777" w:rsidR="00AE3424" w:rsidRPr="00AE3424" w:rsidRDefault="00AE3424" w:rsidP="00AE3424">
      <w:pPr>
        <w:rPr>
          <w:rFonts w:ascii="Times New Roman" w:hAnsi="Times New Roman" w:cs="Times New Roman"/>
          <w:sz w:val="24"/>
          <w:szCs w:val="24"/>
          <w:lang w:val="es-CO"/>
        </w:rPr>
      </w:pPr>
    </w:p>
    <w:p w14:paraId="23B14D48" w14:textId="0E44C9C3"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ligera, Alineación de piernas: cerradas</w:t>
      </w:r>
    </w:p>
    <w:p w14:paraId="63EE7FC5"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buena</w:t>
      </w:r>
    </w:p>
    <w:p w14:paraId="4FA8A6BF" w14:textId="77777777" w:rsidR="00AE3424" w:rsidRPr="00AE3424" w:rsidRDefault="00AE3424" w:rsidP="00AE3424">
      <w:pPr>
        <w:rPr>
          <w:rFonts w:ascii="Times New Roman" w:hAnsi="Times New Roman" w:cs="Times New Roman"/>
          <w:sz w:val="24"/>
          <w:szCs w:val="24"/>
          <w:lang w:val="es-CO"/>
        </w:rPr>
      </w:pPr>
    </w:p>
    <w:p w14:paraId="1411C2BC" w14:textId="0F4F2FEA"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ligera, Alineación de piernas: </w:t>
      </w:r>
      <w:r w:rsidRPr="00283130">
        <w:rPr>
          <w:rFonts w:ascii="Times New Roman" w:hAnsi="Times New Roman" w:cs="Times New Roman"/>
          <w:sz w:val="24"/>
          <w:szCs w:val="24"/>
          <w:lang w:val="es-CO"/>
        </w:rPr>
        <w:t>ligeramente abiertas</w:t>
      </w:r>
    </w:p>
    <w:p w14:paraId="08685581"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25A4F9FA" w14:textId="77777777" w:rsidR="00AE3424" w:rsidRPr="00AE3424" w:rsidRDefault="00AE3424" w:rsidP="00AE3424">
      <w:pPr>
        <w:rPr>
          <w:rFonts w:ascii="Times New Roman" w:hAnsi="Times New Roman" w:cs="Times New Roman"/>
          <w:sz w:val="24"/>
          <w:szCs w:val="24"/>
          <w:lang w:val="es-CO"/>
        </w:rPr>
      </w:pPr>
    </w:p>
    <w:p w14:paraId="4516A391" w14:textId="20A10881"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ligera, Alineación de piernas: neutras</w:t>
      </w:r>
    </w:p>
    <w:p w14:paraId="108DD0EA"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2B944F51" w14:textId="77777777" w:rsidR="00AE3424" w:rsidRPr="00AE3424" w:rsidRDefault="00AE3424" w:rsidP="00AE3424">
      <w:pPr>
        <w:rPr>
          <w:rFonts w:ascii="Times New Roman" w:hAnsi="Times New Roman" w:cs="Times New Roman"/>
          <w:sz w:val="24"/>
          <w:szCs w:val="24"/>
          <w:lang w:val="es-CO"/>
        </w:rPr>
      </w:pPr>
    </w:p>
    <w:p w14:paraId="73B393A4" w14:textId="3083486F"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ligera, Alineación de piernas: abiertas</w:t>
      </w:r>
    </w:p>
    <w:p w14:paraId="4B33E3C7"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20B62409" w14:textId="77777777" w:rsidR="00AE3424" w:rsidRPr="00AE3424" w:rsidRDefault="00AE3424" w:rsidP="00AE3424">
      <w:pPr>
        <w:rPr>
          <w:rFonts w:ascii="Times New Roman" w:hAnsi="Times New Roman" w:cs="Times New Roman"/>
          <w:sz w:val="24"/>
          <w:szCs w:val="24"/>
          <w:lang w:val="es-CO"/>
        </w:rPr>
      </w:pPr>
    </w:p>
    <w:p w14:paraId="06911F7A" w14:textId="562CF4A6"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ligera, Alineación de piernas: </w:t>
      </w:r>
      <w:r w:rsidRPr="00283130">
        <w:rPr>
          <w:rFonts w:ascii="Times New Roman" w:hAnsi="Times New Roman" w:cs="Times New Roman"/>
          <w:sz w:val="24"/>
          <w:szCs w:val="24"/>
          <w:lang w:val="es-CO"/>
        </w:rPr>
        <w:t>muy abiertas</w:t>
      </w:r>
    </w:p>
    <w:p w14:paraId="08713343"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79C83DB2" w14:textId="77777777" w:rsidR="00AE3424" w:rsidRPr="00AE3424" w:rsidRDefault="00AE3424" w:rsidP="00AE3424">
      <w:pPr>
        <w:rPr>
          <w:rFonts w:ascii="Times New Roman" w:hAnsi="Times New Roman" w:cs="Times New Roman"/>
          <w:sz w:val="24"/>
          <w:szCs w:val="24"/>
          <w:lang w:val="es-CO"/>
        </w:rPr>
      </w:pPr>
    </w:p>
    <w:p w14:paraId="11F3C3E3" w14:textId="3722AC91"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moderada, Alineación de piernas: cerradas</w:t>
      </w:r>
    </w:p>
    <w:p w14:paraId="4FAE966F"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77CDF849" w14:textId="77777777" w:rsidR="00AE3424" w:rsidRPr="00AE3424" w:rsidRDefault="00AE3424" w:rsidP="00AE3424">
      <w:pPr>
        <w:rPr>
          <w:rFonts w:ascii="Times New Roman" w:hAnsi="Times New Roman" w:cs="Times New Roman"/>
          <w:sz w:val="24"/>
          <w:szCs w:val="24"/>
          <w:lang w:val="es-CO"/>
        </w:rPr>
      </w:pPr>
    </w:p>
    <w:p w14:paraId="33BB122A" w14:textId="78F3E39B"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lastRenderedPageBreak/>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moderada, Alineación de piernas: </w:t>
      </w:r>
      <w:r w:rsidRPr="00283130">
        <w:rPr>
          <w:rFonts w:ascii="Times New Roman" w:hAnsi="Times New Roman" w:cs="Times New Roman"/>
          <w:sz w:val="24"/>
          <w:szCs w:val="24"/>
          <w:lang w:val="es-CO"/>
        </w:rPr>
        <w:t>ligeramente abiertas</w:t>
      </w:r>
    </w:p>
    <w:p w14:paraId="2AB4A2A9"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6ED0F938" w14:textId="77777777" w:rsidR="00AE3424" w:rsidRPr="00AE3424" w:rsidRDefault="00AE3424" w:rsidP="00AE3424">
      <w:pPr>
        <w:rPr>
          <w:rFonts w:ascii="Times New Roman" w:hAnsi="Times New Roman" w:cs="Times New Roman"/>
          <w:sz w:val="24"/>
          <w:szCs w:val="24"/>
          <w:lang w:val="es-CO"/>
        </w:rPr>
      </w:pPr>
    </w:p>
    <w:p w14:paraId="61F5D2A7" w14:textId="09BB86B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moderada, Alineación de piernas: neutras</w:t>
      </w:r>
    </w:p>
    <w:p w14:paraId="2E9F2D81"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2BA189BA" w14:textId="77777777" w:rsidR="00AE3424" w:rsidRPr="00AE3424" w:rsidRDefault="00AE3424" w:rsidP="00AE3424">
      <w:pPr>
        <w:rPr>
          <w:rFonts w:ascii="Times New Roman" w:hAnsi="Times New Roman" w:cs="Times New Roman"/>
          <w:sz w:val="24"/>
          <w:szCs w:val="24"/>
          <w:lang w:val="es-CO"/>
        </w:rPr>
      </w:pPr>
    </w:p>
    <w:p w14:paraId="6F2D7291" w14:textId="5B1CD714"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moderada, Alineación de piernas: abiertas</w:t>
      </w:r>
    </w:p>
    <w:p w14:paraId="3D912840"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04C1F798" w14:textId="77777777" w:rsidR="00AE3424" w:rsidRPr="00AE3424" w:rsidRDefault="00AE3424" w:rsidP="00AE3424">
      <w:pPr>
        <w:rPr>
          <w:rFonts w:ascii="Times New Roman" w:hAnsi="Times New Roman" w:cs="Times New Roman"/>
          <w:sz w:val="24"/>
          <w:szCs w:val="24"/>
          <w:lang w:val="es-CO"/>
        </w:rPr>
      </w:pPr>
    </w:p>
    <w:p w14:paraId="20443B9E" w14:textId="15A10BC6"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moderada, Alineación de piernas: </w:t>
      </w:r>
      <w:r w:rsidRPr="00283130">
        <w:rPr>
          <w:rFonts w:ascii="Times New Roman" w:hAnsi="Times New Roman" w:cs="Times New Roman"/>
          <w:sz w:val="24"/>
          <w:szCs w:val="24"/>
          <w:lang w:val="es-CO"/>
        </w:rPr>
        <w:t>muy abiertas</w:t>
      </w:r>
    </w:p>
    <w:p w14:paraId="74AFD51E"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188FCCFF" w14:textId="77777777" w:rsidR="00AE3424" w:rsidRPr="00AE3424" w:rsidRDefault="00AE3424" w:rsidP="00AE3424">
      <w:pPr>
        <w:rPr>
          <w:rFonts w:ascii="Times New Roman" w:hAnsi="Times New Roman" w:cs="Times New Roman"/>
          <w:sz w:val="24"/>
          <w:szCs w:val="24"/>
          <w:lang w:val="es-CO"/>
        </w:rPr>
      </w:pPr>
    </w:p>
    <w:p w14:paraId="5FB81818" w14:textId="406E3437"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inclinada, Alineación de piernas: cerradas</w:t>
      </w:r>
    </w:p>
    <w:p w14:paraId="3481392B"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regular</w:t>
      </w:r>
    </w:p>
    <w:p w14:paraId="5C7B0867" w14:textId="77777777" w:rsidR="00AE3424" w:rsidRPr="00AE3424" w:rsidRDefault="00AE3424" w:rsidP="00AE3424">
      <w:pPr>
        <w:rPr>
          <w:rFonts w:ascii="Times New Roman" w:hAnsi="Times New Roman" w:cs="Times New Roman"/>
          <w:sz w:val="24"/>
          <w:szCs w:val="24"/>
          <w:lang w:val="es-CO"/>
        </w:rPr>
      </w:pPr>
    </w:p>
    <w:p w14:paraId="76FE32D4" w14:textId="4EB9C341"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inclinada, Alineación de piernas: </w:t>
      </w:r>
      <w:r w:rsidRPr="00283130">
        <w:rPr>
          <w:rFonts w:ascii="Times New Roman" w:hAnsi="Times New Roman" w:cs="Times New Roman"/>
          <w:sz w:val="24"/>
          <w:szCs w:val="24"/>
          <w:lang w:val="es-CO"/>
        </w:rPr>
        <w:t>ligeramente abiertas</w:t>
      </w:r>
    </w:p>
    <w:p w14:paraId="10F0DFF0"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03CBA37A" w14:textId="77777777" w:rsidR="00AE3424" w:rsidRPr="00AE3424" w:rsidRDefault="00AE3424" w:rsidP="00AE3424">
      <w:pPr>
        <w:rPr>
          <w:rFonts w:ascii="Times New Roman" w:hAnsi="Times New Roman" w:cs="Times New Roman"/>
          <w:sz w:val="24"/>
          <w:szCs w:val="24"/>
          <w:lang w:val="es-CO"/>
        </w:rPr>
      </w:pPr>
    </w:p>
    <w:p w14:paraId="364B3605" w14:textId="17A88500"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inclinada, Alineación de piernas: neutras</w:t>
      </w:r>
    </w:p>
    <w:p w14:paraId="7E642837"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6367D458" w14:textId="77777777" w:rsidR="00AE3424" w:rsidRPr="00AE3424" w:rsidRDefault="00AE3424" w:rsidP="00AE3424">
      <w:pPr>
        <w:rPr>
          <w:rFonts w:ascii="Times New Roman" w:hAnsi="Times New Roman" w:cs="Times New Roman"/>
          <w:sz w:val="24"/>
          <w:szCs w:val="24"/>
          <w:lang w:val="es-CO"/>
        </w:rPr>
      </w:pPr>
    </w:p>
    <w:p w14:paraId="214A124E" w14:textId="7684E69A"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Inclinación de espalda: inclinada, Alineación de piernas: abiertas</w:t>
      </w:r>
    </w:p>
    <w:p w14:paraId="31AD081D"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561D08D7" w14:textId="77777777" w:rsidR="00AE3424" w:rsidRPr="00AE3424" w:rsidRDefault="00AE3424" w:rsidP="00AE3424">
      <w:pPr>
        <w:rPr>
          <w:rFonts w:ascii="Times New Roman" w:hAnsi="Times New Roman" w:cs="Times New Roman"/>
          <w:sz w:val="24"/>
          <w:szCs w:val="24"/>
          <w:lang w:val="es-CO"/>
        </w:rPr>
      </w:pPr>
    </w:p>
    <w:p w14:paraId="32E904CF" w14:textId="793127BC" w:rsidR="00AE3424" w:rsidRPr="00283130" w:rsidRDefault="00AE3424"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inclinada, Alineación de piernas: </w:t>
      </w:r>
      <w:r w:rsidRPr="00283130">
        <w:rPr>
          <w:rFonts w:ascii="Times New Roman" w:hAnsi="Times New Roman" w:cs="Times New Roman"/>
          <w:sz w:val="24"/>
          <w:szCs w:val="24"/>
          <w:lang w:val="es-CO"/>
        </w:rPr>
        <w:t>muy abiertas</w:t>
      </w:r>
    </w:p>
    <w:p w14:paraId="306A57D6" w14:textId="77777777" w:rsidR="00AE3424" w:rsidRPr="00283130" w:rsidRDefault="00AE3424"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crítica</w:t>
      </w:r>
    </w:p>
    <w:p w14:paraId="4D9FC14C" w14:textId="77777777" w:rsidR="00AE3424" w:rsidRPr="00AE3424" w:rsidRDefault="00AE3424" w:rsidP="00AE3424">
      <w:pPr>
        <w:rPr>
          <w:rFonts w:ascii="Times New Roman" w:hAnsi="Times New Roman" w:cs="Times New Roman" w:hint="eastAsia"/>
          <w:sz w:val="24"/>
          <w:szCs w:val="24"/>
          <w:lang w:val="es-CO"/>
        </w:rPr>
      </w:pPr>
    </w:p>
    <w:p w14:paraId="39D323B2" w14:textId="668ABB95" w:rsidR="00283130" w:rsidRPr="00283130" w:rsidRDefault="00283130"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neutras</w:t>
      </w:r>
    </w:p>
    <w:p w14:paraId="740D3076" w14:textId="77777777" w:rsidR="00283130" w:rsidRPr="00283130" w:rsidRDefault="00283130"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mala</w:t>
      </w:r>
    </w:p>
    <w:p w14:paraId="3909260A" w14:textId="77777777" w:rsidR="00283130" w:rsidRPr="00283130" w:rsidRDefault="00283130" w:rsidP="00283130">
      <w:pPr>
        <w:rPr>
          <w:rFonts w:ascii="Times New Roman" w:hAnsi="Times New Roman" w:cs="Times New Roman"/>
          <w:sz w:val="24"/>
          <w:szCs w:val="24"/>
          <w:lang w:val="es-CO"/>
        </w:rPr>
      </w:pPr>
    </w:p>
    <w:p w14:paraId="2F051B2F" w14:textId="1ACC15A4" w:rsidR="00283130" w:rsidRPr="00283130" w:rsidRDefault="00283130"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Alineación de piernas: abiertas</w:t>
      </w:r>
    </w:p>
    <w:p w14:paraId="71F0B3D6" w14:textId="77777777" w:rsidR="00283130" w:rsidRPr="00283130" w:rsidRDefault="00283130" w:rsidP="00283130">
      <w:pPr>
        <w:pStyle w:val="Prrafodelista"/>
        <w:numPr>
          <w:ilvl w:val="0"/>
          <w:numId w:val="14"/>
        </w:numPr>
        <w:rPr>
          <w:rFonts w:ascii="Times New Roman" w:hAnsi="Times New Roman" w:cs="Times New Roman" w:hint="eastAsia"/>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crítica</w:t>
      </w:r>
    </w:p>
    <w:p w14:paraId="3A3009CF" w14:textId="77777777" w:rsidR="00283130" w:rsidRPr="00283130" w:rsidRDefault="00283130" w:rsidP="00283130">
      <w:pPr>
        <w:rPr>
          <w:rFonts w:ascii="Times New Roman" w:hAnsi="Times New Roman" w:cs="Times New Roman"/>
          <w:sz w:val="24"/>
          <w:szCs w:val="24"/>
          <w:lang w:val="es-CO"/>
        </w:rPr>
      </w:pPr>
    </w:p>
    <w:p w14:paraId="5FF527C8" w14:textId="156EC309" w:rsidR="00283130" w:rsidRPr="00283130" w:rsidRDefault="00283130"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sz w:val="24"/>
          <w:szCs w:val="24"/>
          <w:lang w:val="es-CO"/>
        </w:rPr>
        <w:t xml:space="preserve">Ángulo del cuello: </w:t>
      </w:r>
      <w:r w:rsidRPr="00283130">
        <w:rPr>
          <w:rFonts w:ascii="Times New Roman" w:hAnsi="Times New Roman" w:cs="Times New Roman"/>
          <w:sz w:val="24"/>
          <w:szCs w:val="24"/>
          <w:lang w:val="es-CO"/>
        </w:rPr>
        <w:t>muy alto</w:t>
      </w:r>
      <w:r w:rsidRPr="00283130">
        <w:rPr>
          <w:rFonts w:ascii="Times New Roman" w:hAnsi="Times New Roman" w:cs="Times New Roman"/>
          <w:sz w:val="24"/>
          <w:szCs w:val="24"/>
          <w:lang w:val="es-CO"/>
        </w:rPr>
        <w:t xml:space="preserve">, Inclinación de espalda: </w:t>
      </w:r>
      <w:r w:rsidRPr="00283130">
        <w:rPr>
          <w:rFonts w:ascii="Times New Roman" w:hAnsi="Times New Roman" w:cs="Times New Roman"/>
          <w:sz w:val="24"/>
          <w:szCs w:val="24"/>
          <w:lang w:val="es-CO"/>
        </w:rPr>
        <w:t>muy inclinada</w:t>
      </w:r>
      <w:r w:rsidRPr="00283130">
        <w:rPr>
          <w:rFonts w:ascii="Times New Roman" w:hAnsi="Times New Roman" w:cs="Times New Roman"/>
          <w:sz w:val="24"/>
          <w:szCs w:val="24"/>
          <w:lang w:val="es-CO"/>
        </w:rPr>
        <w:t xml:space="preserve">, Alineación de piernas: </w:t>
      </w:r>
      <w:r w:rsidRPr="00283130">
        <w:rPr>
          <w:rFonts w:ascii="Times New Roman" w:hAnsi="Times New Roman" w:cs="Times New Roman"/>
          <w:sz w:val="24"/>
          <w:szCs w:val="24"/>
          <w:lang w:val="es-CO"/>
        </w:rPr>
        <w:t>muy abiertas</w:t>
      </w:r>
    </w:p>
    <w:p w14:paraId="065D1848" w14:textId="5B041ED6" w:rsidR="00444473" w:rsidRPr="00283130" w:rsidRDefault="00283130" w:rsidP="00283130">
      <w:pPr>
        <w:pStyle w:val="Prrafodelista"/>
        <w:numPr>
          <w:ilvl w:val="0"/>
          <w:numId w:val="14"/>
        </w:numPr>
        <w:rPr>
          <w:rFonts w:ascii="Times New Roman" w:hAnsi="Times New Roman" w:cs="Times New Roman"/>
          <w:sz w:val="24"/>
          <w:szCs w:val="24"/>
          <w:lang w:val="es-CO"/>
        </w:rPr>
      </w:pPr>
      <w:r w:rsidRPr="00283130">
        <w:rPr>
          <w:rFonts w:ascii="Times New Roman" w:hAnsi="Times New Roman" w:cs="Times New Roman" w:hint="eastAsia"/>
          <w:sz w:val="24"/>
          <w:szCs w:val="24"/>
          <w:lang w:val="es-CO"/>
        </w:rPr>
        <w:t>→</w:t>
      </w:r>
      <w:r w:rsidRPr="00283130">
        <w:rPr>
          <w:rFonts w:ascii="Times New Roman" w:hAnsi="Times New Roman" w:cs="Times New Roman" w:hint="eastAsia"/>
          <w:sz w:val="24"/>
          <w:szCs w:val="24"/>
          <w:lang w:val="es-CO"/>
        </w:rPr>
        <w:t xml:space="preserve"> Entonces, Postura: crítica</w:t>
      </w:r>
    </w:p>
    <w:p w14:paraId="4304A27A" w14:textId="77777777" w:rsidR="0061116D" w:rsidRPr="00F174D1" w:rsidRDefault="00000000">
      <w:pPr>
        <w:pStyle w:val="Ttulo1"/>
        <w:rPr>
          <w:rFonts w:cs="Times New Roman"/>
          <w:sz w:val="24"/>
          <w:szCs w:val="24"/>
          <w:lang w:val="es-CO"/>
        </w:rPr>
      </w:pPr>
      <w:r w:rsidRPr="00F174D1">
        <w:rPr>
          <w:rFonts w:cs="Times New Roman"/>
          <w:sz w:val="24"/>
          <w:szCs w:val="24"/>
          <w:lang w:val="es-CO"/>
        </w:rPr>
        <w:t>1. VARIABLES DEL SISTEMA</w:t>
      </w:r>
    </w:p>
    <w:p w14:paraId="0D3FF36B" w14:textId="79B730F5" w:rsidR="008644A7" w:rsidRPr="008644A7" w:rsidRDefault="008644A7" w:rsidP="008644A7">
      <w:p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 xml:space="preserve">En la </w:t>
      </w:r>
      <w:r w:rsidRPr="008644A7">
        <w:rPr>
          <w:rFonts w:ascii="Times New Roman" w:eastAsia="Times New Roman" w:hAnsi="Times New Roman" w:cs="Times New Roman"/>
          <w:b/>
          <w:bCs/>
          <w:sz w:val="24"/>
          <w:szCs w:val="24"/>
          <w:lang w:val="es-CO" w:eastAsia="es-CO"/>
        </w:rPr>
        <w:t>Figura 1</w:t>
      </w:r>
      <w:r w:rsidRPr="008644A7">
        <w:rPr>
          <w:rFonts w:ascii="Times New Roman" w:eastAsia="Times New Roman" w:hAnsi="Times New Roman" w:cs="Times New Roman"/>
          <w:sz w:val="24"/>
          <w:szCs w:val="24"/>
          <w:lang w:val="es-CO" w:eastAsia="es-CO"/>
        </w:rPr>
        <w:t xml:space="preserve"> se puede observar la estructura del sistema difuso. Este sistema cuenta con </w:t>
      </w:r>
      <w:r w:rsidRPr="008644A7">
        <w:rPr>
          <w:rFonts w:ascii="Times New Roman" w:eastAsia="Times New Roman" w:hAnsi="Times New Roman" w:cs="Times New Roman"/>
          <w:b/>
          <w:bCs/>
          <w:sz w:val="24"/>
          <w:szCs w:val="24"/>
          <w:lang w:val="es-CO" w:eastAsia="es-CO"/>
        </w:rPr>
        <w:t>tres variables de entrada</w:t>
      </w:r>
      <w:r w:rsidRPr="008644A7">
        <w:rPr>
          <w:rFonts w:ascii="Times New Roman" w:eastAsia="Times New Roman" w:hAnsi="Times New Roman" w:cs="Times New Roman"/>
          <w:sz w:val="24"/>
          <w:szCs w:val="24"/>
          <w:lang w:val="es-CO" w:eastAsia="es-CO"/>
        </w:rPr>
        <w:t xml:space="preserve"> que representan factores clave en la evaluación de la postura corporal: </w:t>
      </w:r>
      <w:r w:rsidRPr="008644A7">
        <w:rPr>
          <w:rFonts w:ascii="Times New Roman" w:eastAsia="Times New Roman" w:hAnsi="Times New Roman" w:cs="Times New Roman"/>
          <w:b/>
          <w:bCs/>
          <w:sz w:val="24"/>
          <w:szCs w:val="24"/>
          <w:lang w:val="es-CO" w:eastAsia="es-CO"/>
        </w:rPr>
        <w:t>ángulo del cuello</w:t>
      </w:r>
      <w:r w:rsidRPr="008644A7">
        <w:rPr>
          <w:rFonts w:ascii="Times New Roman" w:eastAsia="Times New Roman" w:hAnsi="Times New Roman" w:cs="Times New Roman"/>
          <w:sz w:val="24"/>
          <w:szCs w:val="24"/>
          <w:lang w:val="es-CO" w:eastAsia="es-CO"/>
        </w:rPr>
        <w:t xml:space="preserve">, </w:t>
      </w:r>
      <w:r w:rsidRPr="008644A7">
        <w:rPr>
          <w:rFonts w:ascii="Times New Roman" w:eastAsia="Times New Roman" w:hAnsi="Times New Roman" w:cs="Times New Roman"/>
          <w:b/>
          <w:bCs/>
          <w:sz w:val="24"/>
          <w:szCs w:val="24"/>
          <w:lang w:val="es-CO" w:eastAsia="es-CO"/>
        </w:rPr>
        <w:t>inclinación de la espalda</w:t>
      </w:r>
      <w:r w:rsidRPr="008644A7">
        <w:rPr>
          <w:rFonts w:ascii="Times New Roman" w:eastAsia="Times New Roman" w:hAnsi="Times New Roman" w:cs="Times New Roman"/>
          <w:sz w:val="24"/>
          <w:szCs w:val="24"/>
          <w:lang w:val="es-CO" w:eastAsia="es-CO"/>
        </w:rPr>
        <w:t xml:space="preserve"> y </w:t>
      </w:r>
      <w:r w:rsidRPr="008644A7">
        <w:rPr>
          <w:rFonts w:ascii="Times New Roman" w:eastAsia="Times New Roman" w:hAnsi="Times New Roman" w:cs="Times New Roman"/>
          <w:b/>
          <w:bCs/>
          <w:sz w:val="24"/>
          <w:szCs w:val="24"/>
          <w:lang w:val="es-CO" w:eastAsia="es-CO"/>
        </w:rPr>
        <w:t>alineación de las piernas</w:t>
      </w:r>
      <w:r w:rsidRPr="008644A7">
        <w:rPr>
          <w:rFonts w:ascii="Times New Roman" w:eastAsia="Times New Roman" w:hAnsi="Times New Roman" w:cs="Times New Roman"/>
          <w:sz w:val="24"/>
          <w:szCs w:val="24"/>
          <w:lang w:val="es-CO" w:eastAsia="es-CO"/>
        </w:rPr>
        <w:t xml:space="preserve">. Cada una de estas variables posee </w:t>
      </w:r>
      <w:r w:rsidRPr="008644A7">
        <w:rPr>
          <w:rFonts w:ascii="Times New Roman" w:eastAsia="Times New Roman" w:hAnsi="Times New Roman" w:cs="Times New Roman"/>
          <w:b/>
          <w:bCs/>
          <w:sz w:val="24"/>
          <w:szCs w:val="24"/>
          <w:lang w:val="es-CO" w:eastAsia="es-CO"/>
        </w:rPr>
        <w:t>cinco conjuntos difusos</w:t>
      </w:r>
      <w:r w:rsidRPr="008644A7">
        <w:rPr>
          <w:rFonts w:ascii="Times New Roman" w:eastAsia="Times New Roman" w:hAnsi="Times New Roman" w:cs="Times New Roman"/>
          <w:sz w:val="24"/>
          <w:szCs w:val="24"/>
          <w:lang w:val="es-CO" w:eastAsia="es-CO"/>
        </w:rPr>
        <w:t xml:space="preserve"> que permiten una interpretación gradual de los datos posturales. Adicionalmente, el sistema cuenta con </w:t>
      </w:r>
      <w:r w:rsidRPr="008644A7">
        <w:rPr>
          <w:rFonts w:ascii="Times New Roman" w:eastAsia="Times New Roman" w:hAnsi="Times New Roman" w:cs="Times New Roman"/>
          <w:b/>
          <w:bCs/>
          <w:sz w:val="24"/>
          <w:szCs w:val="24"/>
          <w:lang w:val="es-CO" w:eastAsia="es-CO"/>
        </w:rPr>
        <w:t>una variable de salida</w:t>
      </w:r>
      <w:r w:rsidRPr="008644A7">
        <w:rPr>
          <w:rFonts w:ascii="Times New Roman" w:eastAsia="Times New Roman" w:hAnsi="Times New Roman" w:cs="Times New Roman"/>
          <w:sz w:val="24"/>
          <w:szCs w:val="24"/>
          <w:lang w:val="es-CO" w:eastAsia="es-CO"/>
        </w:rPr>
        <w:t xml:space="preserve">, denominada </w:t>
      </w:r>
      <w:r w:rsidRPr="008644A7">
        <w:rPr>
          <w:rFonts w:ascii="Times New Roman" w:eastAsia="Times New Roman" w:hAnsi="Times New Roman" w:cs="Times New Roman"/>
          <w:b/>
          <w:bCs/>
          <w:sz w:val="24"/>
          <w:szCs w:val="24"/>
          <w:lang w:val="es-CO" w:eastAsia="es-CO"/>
        </w:rPr>
        <w:t>postura</w:t>
      </w:r>
      <w:r w:rsidRPr="008644A7">
        <w:rPr>
          <w:rFonts w:ascii="Times New Roman" w:eastAsia="Times New Roman" w:hAnsi="Times New Roman" w:cs="Times New Roman"/>
          <w:sz w:val="24"/>
          <w:szCs w:val="24"/>
          <w:lang w:val="es-CO" w:eastAsia="es-CO"/>
        </w:rPr>
        <w:t>, que clasifica el estado general del cuerpo en cinco niveles.</w:t>
      </w:r>
    </w:p>
    <w:p w14:paraId="696A1AB9" w14:textId="3A06C95F" w:rsidR="008644A7" w:rsidRPr="008644A7" w:rsidRDefault="008644A7" w:rsidP="008644A7">
      <w:pPr>
        <w:rPr>
          <w:rFonts w:ascii="Times New Roman" w:hAnsi="Times New Roman" w:cs="Times New Roman"/>
          <w:b/>
          <w:bCs/>
          <w:sz w:val="24"/>
          <w:szCs w:val="24"/>
          <w:lang w:val="es-CO" w:eastAsia="es-CO"/>
        </w:rPr>
      </w:pPr>
      <w:r w:rsidRPr="008644A7">
        <w:rPr>
          <w:rFonts w:ascii="Times New Roman" w:hAnsi="Times New Roman" w:cs="Times New Roman"/>
          <w:b/>
          <w:bCs/>
          <w:sz w:val="24"/>
          <w:szCs w:val="24"/>
          <w:lang w:val="es-CO" w:eastAsia="es-CO"/>
        </w:rPr>
        <w:t>ÁNGULO DEL CUELLO</w:t>
      </w:r>
    </w:p>
    <w:p w14:paraId="269016A8" w14:textId="77777777" w:rsidR="008644A7" w:rsidRPr="008644A7" w:rsidRDefault="008644A7" w:rsidP="008644A7">
      <w:p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El ángulo del cuello es una variable crítica para detectar desviaciones cervicales. Sus conjuntos difusos permiten determinar si la cabeza está en una posición segura o forzada. Está clasificada de la siguiente manera:</w:t>
      </w:r>
    </w:p>
    <w:p w14:paraId="00C1F0A5" w14:textId="77777777" w:rsidR="008644A7" w:rsidRPr="008644A7" w:rsidRDefault="008644A7" w:rsidP="008644A7">
      <w:pPr>
        <w:numPr>
          <w:ilvl w:val="0"/>
          <w:numId w:val="10"/>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Muy bajo: (0 – 10 – 20)</w:t>
      </w:r>
    </w:p>
    <w:p w14:paraId="2B39939A" w14:textId="77777777" w:rsidR="008644A7" w:rsidRPr="008644A7" w:rsidRDefault="008644A7" w:rsidP="008644A7">
      <w:pPr>
        <w:numPr>
          <w:ilvl w:val="0"/>
          <w:numId w:val="10"/>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Bajo: (15 – 30 – 45)</w:t>
      </w:r>
    </w:p>
    <w:p w14:paraId="5AE0547C" w14:textId="77777777" w:rsidR="008644A7" w:rsidRPr="008644A7" w:rsidRDefault="008644A7" w:rsidP="008644A7">
      <w:pPr>
        <w:numPr>
          <w:ilvl w:val="0"/>
          <w:numId w:val="10"/>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Neutral: (40 – 50 – 60)</w:t>
      </w:r>
    </w:p>
    <w:p w14:paraId="6B1600B5" w14:textId="77777777" w:rsidR="008644A7" w:rsidRPr="008644A7" w:rsidRDefault="008644A7" w:rsidP="008644A7">
      <w:pPr>
        <w:numPr>
          <w:ilvl w:val="0"/>
          <w:numId w:val="10"/>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Alto: (55 – 70 – 85)</w:t>
      </w:r>
    </w:p>
    <w:p w14:paraId="4626183D" w14:textId="77777777" w:rsidR="008644A7" w:rsidRPr="008644A7" w:rsidRDefault="008644A7" w:rsidP="008644A7">
      <w:pPr>
        <w:numPr>
          <w:ilvl w:val="0"/>
          <w:numId w:val="10"/>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lastRenderedPageBreak/>
        <w:t>Muy alto: (80 – 90 – 100)</w:t>
      </w:r>
    </w:p>
    <w:p w14:paraId="51D1EA7F" w14:textId="1DD7E93F" w:rsidR="008644A7" w:rsidRPr="008644A7" w:rsidRDefault="008644A7" w:rsidP="008644A7">
      <w:pPr>
        <w:spacing w:after="0"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b/>
          <w:bCs/>
          <w:sz w:val="24"/>
          <w:szCs w:val="24"/>
          <w:lang w:val="es-CO" w:eastAsia="es-CO"/>
        </w:rPr>
        <w:t>INCLINACIÓN DE LA ESPALDA</w:t>
      </w:r>
    </w:p>
    <w:p w14:paraId="7D1DFE7F" w14:textId="77777777" w:rsidR="008644A7" w:rsidRPr="008644A7" w:rsidRDefault="008644A7" w:rsidP="008644A7">
      <w:p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La inclinación de la espalda representa el nivel de curvatura del tronco. Ayuda a evaluar si una persona mantiene una postura recta o inclinada de forma excesiva. Se clasifica en:</w:t>
      </w:r>
    </w:p>
    <w:p w14:paraId="02B951B7" w14:textId="77777777" w:rsidR="008644A7" w:rsidRPr="008644A7" w:rsidRDefault="008644A7" w:rsidP="008644A7">
      <w:pPr>
        <w:numPr>
          <w:ilvl w:val="0"/>
          <w:numId w:val="11"/>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Recta: (4 – 10 – 16)</w:t>
      </w:r>
    </w:p>
    <w:p w14:paraId="1A808B76" w14:textId="77777777" w:rsidR="008644A7" w:rsidRPr="008644A7" w:rsidRDefault="008644A7" w:rsidP="008644A7">
      <w:pPr>
        <w:numPr>
          <w:ilvl w:val="0"/>
          <w:numId w:val="11"/>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Ligera: (24 – 30 – 36)</w:t>
      </w:r>
    </w:p>
    <w:p w14:paraId="5072E744" w14:textId="77777777" w:rsidR="008644A7" w:rsidRPr="008644A7" w:rsidRDefault="008644A7" w:rsidP="008644A7">
      <w:pPr>
        <w:numPr>
          <w:ilvl w:val="0"/>
          <w:numId w:val="11"/>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Moderada: (44 – 50 – 56)</w:t>
      </w:r>
    </w:p>
    <w:p w14:paraId="631EEB6D" w14:textId="77777777" w:rsidR="008644A7" w:rsidRPr="008644A7" w:rsidRDefault="008644A7" w:rsidP="008644A7">
      <w:pPr>
        <w:numPr>
          <w:ilvl w:val="0"/>
          <w:numId w:val="11"/>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Inclinada: (64 – 70 – 76)</w:t>
      </w:r>
    </w:p>
    <w:p w14:paraId="343A98A1" w14:textId="77777777" w:rsidR="008644A7" w:rsidRPr="008644A7" w:rsidRDefault="008644A7" w:rsidP="008644A7">
      <w:pPr>
        <w:numPr>
          <w:ilvl w:val="0"/>
          <w:numId w:val="11"/>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Muy inclinada: (84 – 90 – 96)</w:t>
      </w:r>
    </w:p>
    <w:p w14:paraId="1DEF53F2" w14:textId="22278F01" w:rsidR="008644A7" w:rsidRPr="008644A7" w:rsidRDefault="008644A7" w:rsidP="008644A7">
      <w:pPr>
        <w:spacing w:after="0"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b/>
          <w:bCs/>
          <w:sz w:val="24"/>
          <w:szCs w:val="24"/>
          <w:lang w:val="es-CO" w:eastAsia="es-CO"/>
        </w:rPr>
        <w:t>ALINEACIÓN DE LAS PIERNAS</w:t>
      </w:r>
    </w:p>
    <w:p w14:paraId="01741F5E" w14:textId="77777777" w:rsidR="008644A7" w:rsidRPr="008644A7" w:rsidRDefault="008644A7" w:rsidP="008644A7">
      <w:p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La alineación de las piernas influye en la distribución del peso corporal y en el equilibrio general. Sus conjuntos permiten evaluar si existe apertura o cierre excesivo. Los rangos son:</w:t>
      </w:r>
    </w:p>
    <w:p w14:paraId="5EE41251" w14:textId="77777777" w:rsidR="008644A7" w:rsidRPr="008644A7" w:rsidRDefault="008644A7" w:rsidP="008644A7">
      <w:pPr>
        <w:numPr>
          <w:ilvl w:val="0"/>
          <w:numId w:val="12"/>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Cerradas: (5 – 10 – 15)</w:t>
      </w:r>
    </w:p>
    <w:p w14:paraId="6E9F9DF7" w14:textId="77777777" w:rsidR="008644A7" w:rsidRPr="008644A7" w:rsidRDefault="008644A7" w:rsidP="008644A7">
      <w:pPr>
        <w:numPr>
          <w:ilvl w:val="0"/>
          <w:numId w:val="12"/>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Ligeramente abiertas: (25 – 30 – 35)</w:t>
      </w:r>
    </w:p>
    <w:p w14:paraId="7C7C11A6" w14:textId="77777777" w:rsidR="008644A7" w:rsidRPr="008644A7" w:rsidRDefault="008644A7" w:rsidP="008644A7">
      <w:pPr>
        <w:numPr>
          <w:ilvl w:val="0"/>
          <w:numId w:val="12"/>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Neutras: (45 – 50 – 55)</w:t>
      </w:r>
    </w:p>
    <w:p w14:paraId="3EBE1680" w14:textId="77777777" w:rsidR="008644A7" w:rsidRPr="008644A7" w:rsidRDefault="008644A7" w:rsidP="008644A7">
      <w:pPr>
        <w:numPr>
          <w:ilvl w:val="0"/>
          <w:numId w:val="12"/>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Abiertas: (65 – 70 – 75)</w:t>
      </w:r>
    </w:p>
    <w:p w14:paraId="5AF2FBE9" w14:textId="72CADA2D" w:rsidR="008644A7" w:rsidRPr="008644A7" w:rsidRDefault="008644A7" w:rsidP="008644A7">
      <w:pPr>
        <w:numPr>
          <w:ilvl w:val="0"/>
          <w:numId w:val="12"/>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Muy abiertas: (85 – 90 – 95)</w:t>
      </w:r>
    </w:p>
    <w:p w14:paraId="3EA3115D" w14:textId="66DF03D1" w:rsidR="008644A7" w:rsidRPr="008644A7" w:rsidRDefault="008644A7" w:rsidP="008644A7">
      <w:p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b/>
          <w:bCs/>
          <w:sz w:val="24"/>
          <w:szCs w:val="24"/>
          <w:lang w:val="es-CO" w:eastAsia="es-CO"/>
        </w:rPr>
        <w:t>POSTURA (VARIABLE DE SALIDA)</w:t>
      </w:r>
    </w:p>
    <w:p w14:paraId="10DDE851" w14:textId="77777777" w:rsidR="008644A7" w:rsidRPr="008644A7" w:rsidRDefault="008644A7" w:rsidP="008644A7">
      <w:p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La variable de salida evalúa la postura resultante según la combinación de los factores anteriores. Esta puede clasificarse de la siguiente manera:</w:t>
      </w:r>
    </w:p>
    <w:p w14:paraId="2C262280" w14:textId="77777777" w:rsidR="008644A7" w:rsidRPr="008644A7" w:rsidRDefault="008644A7" w:rsidP="008644A7">
      <w:pPr>
        <w:numPr>
          <w:ilvl w:val="0"/>
          <w:numId w:val="13"/>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Excelente: (5 – 10 – 15)</w:t>
      </w:r>
    </w:p>
    <w:p w14:paraId="4E064F62" w14:textId="77777777" w:rsidR="008644A7" w:rsidRPr="008644A7" w:rsidRDefault="008644A7" w:rsidP="008644A7">
      <w:pPr>
        <w:numPr>
          <w:ilvl w:val="0"/>
          <w:numId w:val="13"/>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Buena: (28 – 35 – 42)</w:t>
      </w:r>
    </w:p>
    <w:p w14:paraId="632035FF" w14:textId="77777777" w:rsidR="008644A7" w:rsidRPr="008644A7" w:rsidRDefault="008644A7" w:rsidP="008644A7">
      <w:pPr>
        <w:numPr>
          <w:ilvl w:val="0"/>
          <w:numId w:val="13"/>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Regular: (43 – 50 – 57)</w:t>
      </w:r>
    </w:p>
    <w:p w14:paraId="65C457D8" w14:textId="77777777" w:rsidR="008644A7" w:rsidRPr="008644A7" w:rsidRDefault="008644A7" w:rsidP="008644A7">
      <w:pPr>
        <w:numPr>
          <w:ilvl w:val="0"/>
          <w:numId w:val="13"/>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Mala: (63 – 70 – 77)</w:t>
      </w:r>
    </w:p>
    <w:p w14:paraId="386ADC00" w14:textId="77777777" w:rsidR="008644A7" w:rsidRPr="008644A7" w:rsidRDefault="008644A7" w:rsidP="008644A7">
      <w:pPr>
        <w:numPr>
          <w:ilvl w:val="0"/>
          <w:numId w:val="13"/>
        </w:numPr>
        <w:spacing w:before="100" w:beforeAutospacing="1" w:after="100" w:afterAutospacing="1" w:line="240" w:lineRule="auto"/>
        <w:rPr>
          <w:rFonts w:ascii="Times New Roman" w:eastAsia="Times New Roman" w:hAnsi="Times New Roman" w:cs="Times New Roman"/>
          <w:sz w:val="24"/>
          <w:szCs w:val="24"/>
          <w:lang w:val="es-CO" w:eastAsia="es-CO"/>
        </w:rPr>
      </w:pPr>
      <w:r w:rsidRPr="008644A7">
        <w:rPr>
          <w:rFonts w:ascii="Times New Roman" w:eastAsia="Times New Roman" w:hAnsi="Times New Roman" w:cs="Times New Roman"/>
          <w:sz w:val="24"/>
          <w:szCs w:val="24"/>
          <w:lang w:val="es-CO" w:eastAsia="es-CO"/>
        </w:rPr>
        <w:t>Crítica: (85 – 90 – 95)</w:t>
      </w:r>
    </w:p>
    <w:p w14:paraId="2F50BA46" w14:textId="14A2544D" w:rsidR="0061116D" w:rsidRPr="008644A7" w:rsidRDefault="00000000" w:rsidP="008644A7">
      <w:pPr>
        <w:rPr>
          <w:rFonts w:ascii="Times New Roman" w:hAnsi="Times New Roman" w:cs="Times New Roman"/>
          <w:b/>
          <w:bCs/>
          <w:sz w:val="24"/>
          <w:szCs w:val="24"/>
          <w:lang w:val="es-CO"/>
        </w:rPr>
      </w:pPr>
      <w:r w:rsidRPr="00F174D1">
        <w:rPr>
          <w:rFonts w:ascii="Times New Roman" w:hAnsi="Times New Roman" w:cs="Times New Roman"/>
          <w:sz w:val="24"/>
          <w:szCs w:val="24"/>
          <w:lang w:val="es-CO"/>
        </w:rPr>
        <w:br/>
      </w:r>
      <w:r w:rsidRPr="008644A7">
        <w:rPr>
          <w:rFonts w:ascii="Times New Roman" w:hAnsi="Times New Roman" w:cs="Times New Roman"/>
          <w:b/>
          <w:bCs/>
          <w:sz w:val="24"/>
          <w:szCs w:val="24"/>
          <w:lang w:val="es-CO"/>
        </w:rPr>
        <w:t>2. REGLAS DIFUSAS</w:t>
      </w:r>
    </w:p>
    <w:p w14:paraId="3CCEF8E0" w14:textId="77777777" w:rsidR="008644A7" w:rsidRDefault="00000000" w:rsidP="008644A7">
      <w:pPr>
        <w:rPr>
          <w:rFonts w:ascii="Times New Roman" w:hAnsi="Times New Roman" w:cs="Times New Roman"/>
          <w:sz w:val="24"/>
          <w:szCs w:val="24"/>
          <w:lang w:val="es-CO"/>
        </w:rPr>
      </w:pPr>
      <w:r w:rsidRPr="00F174D1">
        <w:rPr>
          <w:rFonts w:ascii="Times New Roman" w:hAnsi="Times New Roman" w:cs="Times New Roman"/>
          <w:sz w:val="24"/>
          <w:szCs w:val="24"/>
          <w:lang w:val="es-CO"/>
        </w:rPr>
        <w:t>El sistema aplica reglas difusas del tipo SI-ENTONCES para establecer relaciones entre las condiciones posturales y el diagnóstico. Se han definido reglas manuales y también se incluye una funcionalidad para la generación automática de reglas con base en combinaciones de las entradas.</w:t>
      </w:r>
    </w:p>
    <w:p w14:paraId="6AB20177" w14:textId="451E772E" w:rsidR="0061116D" w:rsidRPr="008644A7" w:rsidRDefault="00000000" w:rsidP="008644A7">
      <w:pPr>
        <w:rPr>
          <w:rFonts w:ascii="Times New Roman" w:hAnsi="Times New Roman" w:cs="Times New Roman"/>
          <w:b/>
          <w:bCs/>
          <w:sz w:val="24"/>
          <w:szCs w:val="24"/>
          <w:lang w:val="es-CO"/>
        </w:rPr>
      </w:pPr>
      <w:r w:rsidRPr="008644A7">
        <w:rPr>
          <w:rFonts w:ascii="Times New Roman" w:hAnsi="Times New Roman" w:cs="Times New Roman"/>
          <w:b/>
          <w:bCs/>
          <w:sz w:val="24"/>
          <w:szCs w:val="24"/>
          <w:lang w:val="es-CO"/>
        </w:rPr>
        <w:t>3. DESARROLLO METODOLÓGICO</w:t>
      </w:r>
    </w:p>
    <w:p w14:paraId="27500A84" w14:textId="77777777" w:rsidR="00512DD2" w:rsidRPr="00512DD2" w:rsidRDefault="00512DD2" w:rsidP="00512DD2">
      <w:pPr>
        <w:rPr>
          <w:rFonts w:ascii="Times New Roman" w:hAnsi="Times New Roman" w:cs="Times New Roman"/>
          <w:b/>
          <w:bCs/>
          <w:sz w:val="24"/>
          <w:szCs w:val="24"/>
          <w:lang w:val="es-CO"/>
        </w:rPr>
      </w:pPr>
      <w:r w:rsidRPr="00512DD2">
        <w:rPr>
          <w:rFonts w:ascii="Times New Roman" w:hAnsi="Times New Roman" w:cs="Times New Roman"/>
          <w:b/>
          <w:bCs/>
          <w:sz w:val="24"/>
          <w:szCs w:val="24"/>
          <w:lang w:val="es-CO"/>
        </w:rPr>
        <w:lastRenderedPageBreak/>
        <w:t xml:space="preserve">Librería </w:t>
      </w:r>
      <w:proofErr w:type="spellStart"/>
      <w:r w:rsidRPr="00512DD2">
        <w:rPr>
          <w:rFonts w:ascii="Times New Roman" w:hAnsi="Times New Roman" w:cs="Times New Roman"/>
          <w:b/>
          <w:bCs/>
          <w:sz w:val="24"/>
          <w:szCs w:val="24"/>
          <w:lang w:val="es-CO"/>
        </w:rPr>
        <w:t>numpy</w:t>
      </w:r>
      <w:proofErr w:type="spellEnd"/>
      <w:r w:rsidRPr="00512DD2">
        <w:rPr>
          <w:rFonts w:ascii="Times New Roman" w:hAnsi="Times New Roman" w:cs="Times New Roman"/>
          <w:b/>
          <w:bCs/>
          <w:sz w:val="24"/>
          <w:szCs w:val="24"/>
          <w:lang w:val="es-CO"/>
        </w:rPr>
        <w:t>:</w:t>
      </w:r>
    </w:p>
    <w:p w14:paraId="3800619C" w14:textId="6AFD8FBF" w:rsidR="00512DD2" w:rsidRPr="00512DD2" w:rsidRDefault="00512DD2" w:rsidP="00512DD2">
      <w:pPr>
        <w:rPr>
          <w:rFonts w:ascii="Times New Roman" w:hAnsi="Times New Roman" w:cs="Times New Roman"/>
          <w:sz w:val="24"/>
          <w:szCs w:val="24"/>
          <w:lang w:val="es-CO"/>
        </w:rPr>
      </w:pPr>
      <w:r w:rsidRPr="00512DD2">
        <w:rPr>
          <w:rFonts w:ascii="Times New Roman" w:hAnsi="Times New Roman" w:cs="Times New Roman"/>
          <w:sz w:val="24"/>
          <w:szCs w:val="24"/>
          <w:lang w:val="es-CO"/>
        </w:rPr>
        <w:t xml:space="preserve">Es una librería fundamental en Python para realizar operaciones numéricas eficientes con arreglos y matrices. En este proyecto, se utiliza principalmente para generar los rangos de valores de las variables difusas, como </w:t>
      </w:r>
      <w:proofErr w:type="spellStart"/>
      <w:r w:rsidRPr="00512DD2">
        <w:rPr>
          <w:rFonts w:ascii="Times New Roman" w:hAnsi="Times New Roman" w:cs="Times New Roman"/>
          <w:sz w:val="24"/>
          <w:szCs w:val="24"/>
          <w:lang w:val="es-CO"/>
        </w:rPr>
        <w:t>np.arange</w:t>
      </w:r>
      <w:proofErr w:type="spellEnd"/>
      <w:r w:rsidRPr="00512DD2">
        <w:rPr>
          <w:rFonts w:ascii="Times New Roman" w:hAnsi="Times New Roman" w:cs="Times New Roman"/>
          <w:sz w:val="24"/>
          <w:szCs w:val="24"/>
          <w:lang w:val="es-CO"/>
        </w:rPr>
        <w:t xml:space="preserve">(0, 100, 1) o </w:t>
      </w:r>
      <w:proofErr w:type="spellStart"/>
      <w:r w:rsidRPr="00512DD2">
        <w:rPr>
          <w:rFonts w:ascii="Times New Roman" w:hAnsi="Times New Roman" w:cs="Times New Roman"/>
          <w:sz w:val="24"/>
          <w:szCs w:val="24"/>
          <w:lang w:val="es-CO"/>
        </w:rPr>
        <w:t>np.linspace</w:t>
      </w:r>
      <w:proofErr w:type="spellEnd"/>
      <w:r w:rsidRPr="00512DD2">
        <w:rPr>
          <w:rFonts w:ascii="Times New Roman" w:hAnsi="Times New Roman" w:cs="Times New Roman"/>
          <w:sz w:val="24"/>
          <w:szCs w:val="24"/>
          <w:lang w:val="es-CO"/>
        </w:rPr>
        <w:t>(...), que representan los dominios de entrada para variables como el ángulo del cuello, la inclinación de la espalda y la alineación de las piernas.</w:t>
      </w:r>
    </w:p>
    <w:p w14:paraId="01AD756B" w14:textId="77777777" w:rsidR="00512DD2" w:rsidRPr="00512DD2" w:rsidRDefault="00512DD2" w:rsidP="00512DD2">
      <w:pPr>
        <w:rPr>
          <w:rFonts w:ascii="Times New Roman" w:hAnsi="Times New Roman" w:cs="Times New Roman"/>
          <w:b/>
          <w:bCs/>
          <w:sz w:val="24"/>
          <w:szCs w:val="24"/>
          <w:lang w:val="es-CO"/>
        </w:rPr>
      </w:pPr>
      <w:r w:rsidRPr="00512DD2">
        <w:rPr>
          <w:rFonts w:ascii="Times New Roman" w:hAnsi="Times New Roman" w:cs="Times New Roman"/>
          <w:b/>
          <w:bCs/>
          <w:sz w:val="24"/>
          <w:szCs w:val="24"/>
          <w:lang w:val="es-CO"/>
        </w:rPr>
        <w:t xml:space="preserve">Librería </w:t>
      </w:r>
      <w:proofErr w:type="spellStart"/>
      <w:r w:rsidRPr="00512DD2">
        <w:rPr>
          <w:rFonts w:ascii="Times New Roman" w:hAnsi="Times New Roman" w:cs="Times New Roman"/>
          <w:b/>
          <w:bCs/>
          <w:sz w:val="24"/>
          <w:szCs w:val="24"/>
          <w:lang w:val="es-CO"/>
        </w:rPr>
        <w:t>skfuzzy</w:t>
      </w:r>
      <w:proofErr w:type="spellEnd"/>
      <w:r w:rsidRPr="00512DD2">
        <w:rPr>
          <w:rFonts w:ascii="Times New Roman" w:hAnsi="Times New Roman" w:cs="Times New Roman"/>
          <w:b/>
          <w:bCs/>
          <w:sz w:val="24"/>
          <w:szCs w:val="24"/>
          <w:lang w:val="es-CO"/>
        </w:rPr>
        <w:t>:</w:t>
      </w:r>
    </w:p>
    <w:p w14:paraId="624C84CB" w14:textId="1C8089E6" w:rsidR="00512DD2" w:rsidRPr="00512DD2" w:rsidRDefault="00512DD2" w:rsidP="00512DD2">
      <w:pPr>
        <w:rPr>
          <w:rFonts w:ascii="Times New Roman" w:hAnsi="Times New Roman" w:cs="Times New Roman"/>
          <w:sz w:val="24"/>
          <w:szCs w:val="24"/>
          <w:lang w:val="es-CO"/>
        </w:rPr>
      </w:pPr>
      <w:r w:rsidRPr="00512DD2">
        <w:rPr>
          <w:rFonts w:ascii="Times New Roman" w:hAnsi="Times New Roman" w:cs="Times New Roman"/>
          <w:sz w:val="24"/>
          <w:szCs w:val="24"/>
          <w:lang w:val="es-CO"/>
        </w:rPr>
        <w:t>Esta librería permite definir funciones de pertenencia y estructurar el sistema de lógica difusa. A través del módulo control, se configuran las variables de entrada (antecedentes), la variable de salida (postura) y se establecen reglas difusas del tipo SI-ENTONCES para evaluar condiciones posturales y determinar el nivel de severidad o corrección requerida.</w:t>
      </w:r>
    </w:p>
    <w:p w14:paraId="2C8F3A7C" w14:textId="77777777" w:rsidR="00512DD2" w:rsidRPr="00512DD2" w:rsidRDefault="00512DD2" w:rsidP="00512DD2">
      <w:pPr>
        <w:rPr>
          <w:rFonts w:ascii="Times New Roman" w:hAnsi="Times New Roman" w:cs="Times New Roman"/>
          <w:b/>
          <w:bCs/>
          <w:sz w:val="24"/>
          <w:szCs w:val="24"/>
          <w:lang w:val="es-CO"/>
        </w:rPr>
      </w:pPr>
      <w:r w:rsidRPr="00512DD2">
        <w:rPr>
          <w:rFonts w:ascii="Times New Roman" w:hAnsi="Times New Roman" w:cs="Times New Roman"/>
          <w:b/>
          <w:bCs/>
          <w:sz w:val="24"/>
          <w:szCs w:val="24"/>
          <w:lang w:val="es-CO"/>
        </w:rPr>
        <w:t xml:space="preserve">Librería </w:t>
      </w:r>
      <w:proofErr w:type="spellStart"/>
      <w:r w:rsidRPr="00512DD2">
        <w:rPr>
          <w:rFonts w:ascii="Times New Roman" w:hAnsi="Times New Roman" w:cs="Times New Roman"/>
          <w:b/>
          <w:bCs/>
          <w:sz w:val="24"/>
          <w:szCs w:val="24"/>
          <w:lang w:val="es-CO"/>
        </w:rPr>
        <w:t>tkinter</w:t>
      </w:r>
      <w:proofErr w:type="spellEnd"/>
      <w:r w:rsidRPr="00512DD2">
        <w:rPr>
          <w:rFonts w:ascii="Times New Roman" w:hAnsi="Times New Roman" w:cs="Times New Roman"/>
          <w:b/>
          <w:bCs/>
          <w:sz w:val="24"/>
          <w:szCs w:val="24"/>
          <w:lang w:val="es-CO"/>
        </w:rPr>
        <w:t>:</w:t>
      </w:r>
    </w:p>
    <w:p w14:paraId="20037856" w14:textId="0A370B9C" w:rsidR="00512DD2" w:rsidRPr="00512DD2" w:rsidRDefault="00512DD2" w:rsidP="00512DD2">
      <w:pPr>
        <w:rPr>
          <w:rFonts w:ascii="Times New Roman" w:hAnsi="Times New Roman" w:cs="Times New Roman"/>
          <w:sz w:val="24"/>
          <w:szCs w:val="24"/>
          <w:lang w:val="es-CO"/>
        </w:rPr>
      </w:pPr>
      <w:proofErr w:type="spellStart"/>
      <w:r w:rsidRPr="00512DD2">
        <w:rPr>
          <w:rFonts w:ascii="Times New Roman" w:hAnsi="Times New Roman" w:cs="Times New Roman"/>
          <w:sz w:val="24"/>
          <w:szCs w:val="24"/>
          <w:lang w:val="es-CO"/>
        </w:rPr>
        <w:t>Tkinter</w:t>
      </w:r>
      <w:proofErr w:type="spellEnd"/>
      <w:r w:rsidRPr="00512DD2">
        <w:rPr>
          <w:rFonts w:ascii="Times New Roman" w:hAnsi="Times New Roman" w:cs="Times New Roman"/>
          <w:sz w:val="24"/>
          <w:szCs w:val="24"/>
          <w:lang w:val="es-CO"/>
        </w:rPr>
        <w:t xml:space="preserve"> se utiliza para crear una interfaz gráfica que permite al usuario interactuar fácilmente con el sistema difuso. A través de esta interfaz, el usuario puede seleccionar valores mediante botones o sliders para cada variable. También se muestran los resultados y advertencias mediante cuadros de texto, lo que facilita su uso en entornos educativos o clínicos.</w:t>
      </w:r>
    </w:p>
    <w:p w14:paraId="402C4DF7" w14:textId="77777777" w:rsidR="00512DD2" w:rsidRPr="00512DD2" w:rsidRDefault="00512DD2" w:rsidP="00512DD2">
      <w:pPr>
        <w:rPr>
          <w:rFonts w:ascii="Times New Roman" w:hAnsi="Times New Roman" w:cs="Times New Roman"/>
          <w:b/>
          <w:bCs/>
          <w:sz w:val="24"/>
          <w:szCs w:val="24"/>
          <w:lang w:val="es-CO"/>
        </w:rPr>
      </w:pPr>
      <w:r w:rsidRPr="00512DD2">
        <w:rPr>
          <w:rFonts w:ascii="Times New Roman" w:hAnsi="Times New Roman" w:cs="Times New Roman"/>
          <w:b/>
          <w:bCs/>
          <w:sz w:val="24"/>
          <w:szCs w:val="24"/>
          <w:lang w:val="es-CO"/>
        </w:rPr>
        <w:t xml:space="preserve">Librería </w:t>
      </w:r>
      <w:proofErr w:type="spellStart"/>
      <w:r w:rsidRPr="00512DD2">
        <w:rPr>
          <w:rFonts w:ascii="Times New Roman" w:hAnsi="Times New Roman" w:cs="Times New Roman"/>
          <w:b/>
          <w:bCs/>
          <w:sz w:val="24"/>
          <w:szCs w:val="24"/>
          <w:lang w:val="es-CO"/>
        </w:rPr>
        <w:t>matplotlib.pyplot</w:t>
      </w:r>
      <w:proofErr w:type="spellEnd"/>
      <w:r w:rsidRPr="00512DD2">
        <w:rPr>
          <w:rFonts w:ascii="Times New Roman" w:hAnsi="Times New Roman" w:cs="Times New Roman"/>
          <w:b/>
          <w:bCs/>
          <w:sz w:val="24"/>
          <w:szCs w:val="24"/>
          <w:lang w:val="es-CO"/>
        </w:rPr>
        <w:t>:</w:t>
      </w:r>
    </w:p>
    <w:p w14:paraId="66B67187" w14:textId="7EB7C495" w:rsidR="008644A7" w:rsidRDefault="00512DD2" w:rsidP="00512DD2">
      <w:pPr>
        <w:rPr>
          <w:rFonts w:ascii="Times New Roman" w:hAnsi="Times New Roman" w:cs="Times New Roman"/>
          <w:sz w:val="24"/>
          <w:szCs w:val="24"/>
          <w:lang w:val="es-CO"/>
        </w:rPr>
      </w:pPr>
      <w:r w:rsidRPr="00512DD2">
        <w:rPr>
          <w:rFonts w:ascii="Times New Roman" w:hAnsi="Times New Roman" w:cs="Times New Roman"/>
          <w:sz w:val="24"/>
          <w:szCs w:val="24"/>
          <w:lang w:val="es-CO"/>
        </w:rPr>
        <w:t>Esta librería se emplea para generar gráficas que ilustran las funciones de membresía de entrada y salida. Tras evaluar una situación postural, se grafican los conjuntos difusos activados y el valor resultante, permitiendo una interpretación visual del proceso de inferencia.</w:t>
      </w:r>
    </w:p>
    <w:p w14:paraId="4CE78C92" w14:textId="734CDC90" w:rsidR="0061116D" w:rsidRPr="008644A7" w:rsidRDefault="00000000" w:rsidP="008644A7">
      <w:pPr>
        <w:rPr>
          <w:rFonts w:ascii="Times New Roman" w:hAnsi="Times New Roman" w:cs="Times New Roman"/>
          <w:b/>
          <w:bCs/>
          <w:sz w:val="24"/>
          <w:szCs w:val="24"/>
          <w:lang w:val="es-CO"/>
        </w:rPr>
      </w:pPr>
      <w:r w:rsidRPr="008644A7">
        <w:rPr>
          <w:rFonts w:ascii="Times New Roman" w:hAnsi="Times New Roman" w:cs="Times New Roman"/>
          <w:b/>
          <w:bCs/>
          <w:sz w:val="24"/>
          <w:szCs w:val="24"/>
          <w:lang w:val="es-CO"/>
        </w:rPr>
        <w:t>3.1 Estructura del Sistema en Código</w:t>
      </w:r>
    </w:p>
    <w:p w14:paraId="6A08A796" w14:textId="3DDE156B" w:rsidR="0061116D" w:rsidRPr="00F174D1" w:rsidRDefault="00000000">
      <w:pPr>
        <w:rPr>
          <w:rFonts w:ascii="Times New Roman" w:hAnsi="Times New Roman" w:cs="Times New Roman"/>
          <w:sz w:val="24"/>
          <w:szCs w:val="24"/>
          <w:lang w:val="es-CO"/>
        </w:rPr>
      </w:pPr>
      <w:r w:rsidRPr="00F174D1">
        <w:rPr>
          <w:rFonts w:ascii="Times New Roman" w:hAnsi="Times New Roman" w:cs="Times New Roman"/>
          <w:sz w:val="24"/>
          <w:szCs w:val="24"/>
          <w:lang w:val="es-CO"/>
        </w:rPr>
        <w:t xml:space="preserve">A </w:t>
      </w:r>
      <w:r w:rsidR="00F174D1" w:rsidRPr="00F174D1">
        <w:rPr>
          <w:rFonts w:ascii="Times New Roman" w:hAnsi="Times New Roman" w:cs="Times New Roman"/>
          <w:sz w:val="24"/>
          <w:szCs w:val="24"/>
          <w:lang w:val="es-CO"/>
        </w:rPr>
        <w:t>continuación,</w:t>
      </w:r>
      <w:r w:rsidRPr="00F174D1">
        <w:rPr>
          <w:rFonts w:ascii="Times New Roman" w:hAnsi="Times New Roman" w:cs="Times New Roman"/>
          <w:sz w:val="24"/>
          <w:szCs w:val="24"/>
          <w:lang w:val="es-CO"/>
        </w:rPr>
        <w:t xml:space="preserve"> se muestra una de las funciones clave del sistema:</w:t>
      </w:r>
    </w:p>
    <w:tbl>
      <w:tblPr>
        <w:tblStyle w:val="Tablaconcuadrcula"/>
        <w:tblW w:w="10173" w:type="dxa"/>
        <w:tblLook w:val="04A0" w:firstRow="1" w:lastRow="0" w:firstColumn="1" w:lastColumn="0" w:noHBand="0" w:noVBand="1"/>
      </w:tblPr>
      <w:tblGrid>
        <w:gridCol w:w="3468"/>
        <w:gridCol w:w="1656"/>
        <w:gridCol w:w="5346"/>
      </w:tblGrid>
      <w:tr w:rsidR="008F1CB9" w:rsidRPr="00F174D1" w14:paraId="1D0B8B51" w14:textId="77777777" w:rsidTr="00512DD2">
        <w:trPr>
          <w:trHeight w:val="281"/>
        </w:trPr>
        <w:tc>
          <w:tcPr>
            <w:tcW w:w="3468" w:type="dxa"/>
          </w:tcPr>
          <w:p w14:paraId="4483FD99"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Función</w:t>
            </w:r>
          </w:p>
        </w:tc>
        <w:tc>
          <w:tcPr>
            <w:tcW w:w="1743" w:type="dxa"/>
          </w:tcPr>
          <w:p w14:paraId="16A4B8E4"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Descripción</w:t>
            </w:r>
          </w:p>
        </w:tc>
        <w:tc>
          <w:tcPr>
            <w:tcW w:w="4962" w:type="dxa"/>
          </w:tcPr>
          <w:p w14:paraId="4855C24B"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Imagen del Código</w:t>
            </w:r>
          </w:p>
        </w:tc>
      </w:tr>
      <w:tr w:rsidR="008F1CB9" w:rsidRPr="00F174D1" w14:paraId="3D84D43F" w14:textId="77777777" w:rsidTr="00512DD2">
        <w:trPr>
          <w:trHeight w:val="1405"/>
        </w:trPr>
        <w:tc>
          <w:tcPr>
            <w:tcW w:w="3468" w:type="dxa"/>
          </w:tcPr>
          <w:p w14:paraId="5EEC749F" w14:textId="5A037CEC"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gaussiana (</w:t>
            </w:r>
            <w:r w:rsidRPr="00F174D1">
              <w:rPr>
                <w:rFonts w:ascii="Times New Roman" w:hAnsi="Times New Roman" w:cs="Times New Roman"/>
                <w:sz w:val="24"/>
                <w:szCs w:val="24"/>
                <w:lang w:val="es-CO"/>
              </w:rPr>
              <w:t>x, media, sigma)</w:t>
            </w:r>
          </w:p>
        </w:tc>
        <w:tc>
          <w:tcPr>
            <w:tcW w:w="1743" w:type="dxa"/>
          </w:tcPr>
          <w:p w14:paraId="3042DB91"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Calcula la pertenencia usando función gaussiana.</w:t>
            </w:r>
          </w:p>
        </w:tc>
        <w:tc>
          <w:tcPr>
            <w:tcW w:w="4962" w:type="dxa"/>
          </w:tcPr>
          <w:p w14:paraId="0FEE216C" w14:textId="6DD711F6" w:rsidR="00F174D1" w:rsidRPr="00F174D1" w:rsidRDefault="00512DD2" w:rsidP="009B1A9D">
            <w:pPr>
              <w:rPr>
                <w:rFonts w:ascii="Times New Roman" w:hAnsi="Times New Roman" w:cs="Times New Roman"/>
                <w:sz w:val="24"/>
                <w:szCs w:val="24"/>
                <w:lang w:val="es-CO"/>
              </w:rPr>
            </w:pPr>
            <w:r w:rsidRPr="00512DD2">
              <w:rPr>
                <w:rFonts w:ascii="Times New Roman" w:hAnsi="Times New Roman" w:cs="Times New Roman"/>
                <w:sz w:val="24"/>
                <w:szCs w:val="24"/>
                <w:lang w:val="es-CO"/>
              </w:rPr>
              <w:drawing>
                <wp:inline distT="0" distB="0" distL="0" distR="0" wp14:anchorId="6ED8F7AF" wp14:editId="11CC7941">
                  <wp:extent cx="2994660" cy="746760"/>
                  <wp:effectExtent l="0" t="0" r="0" b="0"/>
                  <wp:docPr id="1444058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8040" name=""/>
                          <pic:cNvPicPr/>
                        </pic:nvPicPr>
                        <pic:blipFill>
                          <a:blip r:embed="rId6"/>
                          <a:stretch>
                            <a:fillRect/>
                          </a:stretch>
                        </pic:blipFill>
                        <pic:spPr>
                          <a:xfrm>
                            <a:off x="0" y="0"/>
                            <a:ext cx="2995097" cy="746869"/>
                          </a:xfrm>
                          <a:prstGeom prst="rect">
                            <a:avLst/>
                          </a:prstGeom>
                        </pic:spPr>
                      </pic:pic>
                    </a:graphicData>
                  </a:graphic>
                </wp:inline>
              </w:drawing>
            </w:r>
          </w:p>
        </w:tc>
      </w:tr>
      <w:tr w:rsidR="008F1CB9" w:rsidRPr="00F174D1" w14:paraId="3B7074D4" w14:textId="77777777" w:rsidTr="00512DD2">
        <w:trPr>
          <w:trHeight w:val="831"/>
        </w:trPr>
        <w:tc>
          <w:tcPr>
            <w:tcW w:w="3468" w:type="dxa"/>
          </w:tcPr>
          <w:p w14:paraId="2BCF4E94" w14:textId="107BCAEC"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triangular (</w:t>
            </w:r>
            <w:r w:rsidRPr="00F174D1">
              <w:rPr>
                <w:rFonts w:ascii="Times New Roman" w:hAnsi="Times New Roman" w:cs="Times New Roman"/>
                <w:sz w:val="24"/>
                <w:szCs w:val="24"/>
                <w:lang w:val="es-CO"/>
              </w:rPr>
              <w:t>x, a, b, c)</w:t>
            </w:r>
          </w:p>
        </w:tc>
        <w:tc>
          <w:tcPr>
            <w:tcW w:w="1743" w:type="dxa"/>
          </w:tcPr>
          <w:p w14:paraId="4B064780"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Función de membresía triangular.</w:t>
            </w:r>
          </w:p>
        </w:tc>
        <w:tc>
          <w:tcPr>
            <w:tcW w:w="4962" w:type="dxa"/>
          </w:tcPr>
          <w:p w14:paraId="4AF1DB22" w14:textId="73919B29" w:rsidR="00F174D1" w:rsidRPr="00F174D1" w:rsidRDefault="00512DD2" w:rsidP="009B1A9D">
            <w:pPr>
              <w:rPr>
                <w:rFonts w:ascii="Times New Roman" w:hAnsi="Times New Roman" w:cs="Times New Roman"/>
                <w:sz w:val="24"/>
                <w:szCs w:val="24"/>
                <w:lang w:val="es-CO"/>
              </w:rPr>
            </w:pPr>
            <w:r w:rsidRPr="00512DD2">
              <w:rPr>
                <w:rFonts w:ascii="Times New Roman" w:hAnsi="Times New Roman" w:cs="Times New Roman"/>
                <w:sz w:val="24"/>
                <w:szCs w:val="24"/>
                <w:lang w:val="es-CO"/>
              </w:rPr>
              <w:drawing>
                <wp:inline distT="0" distB="0" distL="0" distR="0" wp14:anchorId="33FA6F9A" wp14:editId="7961E26F">
                  <wp:extent cx="3185160" cy="417195"/>
                  <wp:effectExtent l="0" t="0" r="0" b="1905"/>
                  <wp:docPr id="1109453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53638" name=""/>
                          <pic:cNvPicPr/>
                        </pic:nvPicPr>
                        <pic:blipFill>
                          <a:blip r:embed="rId7"/>
                          <a:stretch>
                            <a:fillRect/>
                          </a:stretch>
                        </pic:blipFill>
                        <pic:spPr>
                          <a:xfrm>
                            <a:off x="0" y="0"/>
                            <a:ext cx="3185160" cy="417195"/>
                          </a:xfrm>
                          <a:prstGeom prst="rect">
                            <a:avLst/>
                          </a:prstGeom>
                        </pic:spPr>
                      </pic:pic>
                    </a:graphicData>
                  </a:graphic>
                </wp:inline>
              </w:drawing>
            </w:r>
          </w:p>
        </w:tc>
      </w:tr>
      <w:tr w:rsidR="008F1CB9" w:rsidRPr="00F174D1" w14:paraId="7C1DAED0" w14:textId="77777777" w:rsidTr="00512DD2">
        <w:trPr>
          <w:trHeight w:val="843"/>
        </w:trPr>
        <w:tc>
          <w:tcPr>
            <w:tcW w:w="3468" w:type="dxa"/>
          </w:tcPr>
          <w:p w14:paraId="643EBBCF" w14:textId="7396EE6A"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lastRenderedPageBreak/>
              <w:t>trapezoidal (</w:t>
            </w:r>
            <w:r w:rsidRPr="00F174D1">
              <w:rPr>
                <w:rFonts w:ascii="Times New Roman" w:hAnsi="Times New Roman" w:cs="Times New Roman"/>
                <w:sz w:val="24"/>
                <w:szCs w:val="24"/>
                <w:lang w:val="es-CO"/>
              </w:rPr>
              <w:t>x, a, b, c, d)</w:t>
            </w:r>
          </w:p>
        </w:tc>
        <w:tc>
          <w:tcPr>
            <w:tcW w:w="1743" w:type="dxa"/>
          </w:tcPr>
          <w:p w14:paraId="55B7E963"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Función de membresía trapezoidal.</w:t>
            </w:r>
          </w:p>
        </w:tc>
        <w:tc>
          <w:tcPr>
            <w:tcW w:w="4962" w:type="dxa"/>
          </w:tcPr>
          <w:p w14:paraId="0B81581B" w14:textId="6A3A90B9" w:rsidR="00F174D1" w:rsidRPr="00F174D1" w:rsidRDefault="00512DD2" w:rsidP="009B1A9D">
            <w:pPr>
              <w:rPr>
                <w:rFonts w:ascii="Times New Roman" w:hAnsi="Times New Roman" w:cs="Times New Roman"/>
                <w:sz w:val="24"/>
                <w:szCs w:val="24"/>
                <w:lang w:val="es-CO"/>
              </w:rPr>
            </w:pPr>
            <w:r w:rsidRPr="00512DD2">
              <w:rPr>
                <w:rFonts w:ascii="Times New Roman" w:hAnsi="Times New Roman" w:cs="Times New Roman"/>
                <w:sz w:val="24"/>
                <w:szCs w:val="24"/>
                <w:lang w:val="es-CO"/>
              </w:rPr>
              <w:drawing>
                <wp:inline distT="0" distB="0" distL="0" distR="0" wp14:anchorId="63CEFE05" wp14:editId="0BF6634C">
                  <wp:extent cx="3169920" cy="384175"/>
                  <wp:effectExtent l="0" t="0" r="0" b="0"/>
                  <wp:docPr id="357558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58312" name=""/>
                          <pic:cNvPicPr/>
                        </pic:nvPicPr>
                        <pic:blipFill>
                          <a:blip r:embed="rId8"/>
                          <a:stretch>
                            <a:fillRect/>
                          </a:stretch>
                        </pic:blipFill>
                        <pic:spPr>
                          <a:xfrm>
                            <a:off x="0" y="0"/>
                            <a:ext cx="3169920" cy="384175"/>
                          </a:xfrm>
                          <a:prstGeom prst="rect">
                            <a:avLst/>
                          </a:prstGeom>
                        </pic:spPr>
                      </pic:pic>
                    </a:graphicData>
                  </a:graphic>
                </wp:inline>
              </w:drawing>
            </w:r>
          </w:p>
        </w:tc>
      </w:tr>
      <w:tr w:rsidR="008F1CB9" w:rsidRPr="00F174D1" w14:paraId="503CA97D" w14:textId="77777777" w:rsidTr="00512DD2">
        <w:trPr>
          <w:trHeight w:val="1405"/>
        </w:trPr>
        <w:tc>
          <w:tcPr>
            <w:tcW w:w="3468" w:type="dxa"/>
          </w:tcPr>
          <w:p w14:paraId="19C86BCF"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evaluar(x)</w:t>
            </w:r>
          </w:p>
        </w:tc>
        <w:tc>
          <w:tcPr>
            <w:tcW w:w="1743" w:type="dxa"/>
          </w:tcPr>
          <w:p w14:paraId="38DC9C9F"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Evalúa el grado de pertenencia de un conjunto difuso.</w:t>
            </w:r>
          </w:p>
        </w:tc>
        <w:tc>
          <w:tcPr>
            <w:tcW w:w="4962" w:type="dxa"/>
          </w:tcPr>
          <w:p w14:paraId="027150FD" w14:textId="055E10DC" w:rsidR="00F174D1" w:rsidRPr="00F174D1" w:rsidRDefault="00512DD2" w:rsidP="009B1A9D">
            <w:pPr>
              <w:rPr>
                <w:rFonts w:ascii="Times New Roman" w:hAnsi="Times New Roman" w:cs="Times New Roman"/>
                <w:sz w:val="24"/>
                <w:szCs w:val="24"/>
                <w:lang w:val="es-CO"/>
              </w:rPr>
            </w:pPr>
            <w:r w:rsidRPr="00512DD2">
              <w:rPr>
                <w:rFonts w:ascii="Times New Roman" w:hAnsi="Times New Roman" w:cs="Times New Roman"/>
                <w:sz w:val="24"/>
                <w:szCs w:val="24"/>
                <w:lang w:val="es-CO"/>
              </w:rPr>
              <w:drawing>
                <wp:inline distT="0" distB="0" distL="0" distR="0" wp14:anchorId="04B97B7A" wp14:editId="5A5E68D6">
                  <wp:extent cx="3135086" cy="1965960"/>
                  <wp:effectExtent l="0" t="0" r="8255" b="0"/>
                  <wp:docPr id="254881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81302" name=""/>
                          <pic:cNvPicPr/>
                        </pic:nvPicPr>
                        <pic:blipFill>
                          <a:blip r:embed="rId9"/>
                          <a:stretch>
                            <a:fillRect/>
                          </a:stretch>
                        </pic:blipFill>
                        <pic:spPr>
                          <a:xfrm>
                            <a:off x="0" y="0"/>
                            <a:ext cx="3143232" cy="1971068"/>
                          </a:xfrm>
                          <a:prstGeom prst="rect">
                            <a:avLst/>
                          </a:prstGeom>
                        </pic:spPr>
                      </pic:pic>
                    </a:graphicData>
                  </a:graphic>
                </wp:inline>
              </w:drawing>
            </w:r>
          </w:p>
        </w:tc>
      </w:tr>
      <w:tr w:rsidR="008F1CB9" w:rsidRPr="00F174D1" w14:paraId="1745EEC5" w14:textId="77777777" w:rsidTr="00512DD2">
        <w:trPr>
          <w:trHeight w:val="1405"/>
        </w:trPr>
        <w:tc>
          <w:tcPr>
            <w:tcW w:w="3468" w:type="dxa"/>
          </w:tcPr>
          <w:p w14:paraId="423F075D" w14:textId="77777777" w:rsidR="00F174D1" w:rsidRPr="00F174D1" w:rsidRDefault="00F174D1" w:rsidP="009B1A9D">
            <w:pPr>
              <w:rPr>
                <w:rFonts w:ascii="Times New Roman" w:hAnsi="Times New Roman" w:cs="Times New Roman"/>
                <w:sz w:val="24"/>
                <w:szCs w:val="24"/>
                <w:lang w:val="es-CO"/>
              </w:rPr>
            </w:pPr>
            <w:proofErr w:type="spellStart"/>
            <w:r w:rsidRPr="00F174D1">
              <w:rPr>
                <w:rFonts w:ascii="Times New Roman" w:hAnsi="Times New Roman" w:cs="Times New Roman"/>
                <w:sz w:val="24"/>
                <w:szCs w:val="24"/>
                <w:lang w:val="es-CO"/>
              </w:rPr>
              <w:t>agregar_conjunto</w:t>
            </w:r>
            <w:proofErr w:type="spellEnd"/>
            <w:r w:rsidRPr="00F174D1">
              <w:rPr>
                <w:rFonts w:ascii="Times New Roman" w:hAnsi="Times New Roman" w:cs="Times New Roman"/>
                <w:sz w:val="24"/>
                <w:szCs w:val="24"/>
                <w:lang w:val="es-CO"/>
              </w:rPr>
              <w:t>(...)</w:t>
            </w:r>
          </w:p>
        </w:tc>
        <w:tc>
          <w:tcPr>
            <w:tcW w:w="1743" w:type="dxa"/>
          </w:tcPr>
          <w:p w14:paraId="070A5B4C"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Agrega un conjunto a una variable difusa (media + sigma).</w:t>
            </w:r>
          </w:p>
        </w:tc>
        <w:tc>
          <w:tcPr>
            <w:tcW w:w="4962" w:type="dxa"/>
          </w:tcPr>
          <w:p w14:paraId="335D244A" w14:textId="1B6BA5C1" w:rsidR="00F174D1" w:rsidRPr="00F174D1" w:rsidRDefault="00A8193C" w:rsidP="009B1A9D">
            <w:pPr>
              <w:rPr>
                <w:rFonts w:ascii="Times New Roman" w:hAnsi="Times New Roman" w:cs="Times New Roman"/>
                <w:sz w:val="24"/>
                <w:szCs w:val="24"/>
                <w:lang w:val="es-CO"/>
              </w:rPr>
            </w:pPr>
            <w:r w:rsidRPr="00A8193C">
              <w:rPr>
                <w:rFonts w:ascii="Times New Roman" w:hAnsi="Times New Roman" w:cs="Times New Roman"/>
                <w:sz w:val="24"/>
                <w:szCs w:val="24"/>
                <w:lang w:val="es-CO"/>
              </w:rPr>
              <w:drawing>
                <wp:inline distT="0" distB="0" distL="0" distR="0" wp14:anchorId="0BC29B9B" wp14:editId="221A1550">
                  <wp:extent cx="3183466" cy="1201537"/>
                  <wp:effectExtent l="0" t="0" r="0" b="0"/>
                  <wp:docPr id="1942314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14832" name=""/>
                          <pic:cNvPicPr/>
                        </pic:nvPicPr>
                        <pic:blipFill>
                          <a:blip r:embed="rId10"/>
                          <a:stretch>
                            <a:fillRect/>
                          </a:stretch>
                        </pic:blipFill>
                        <pic:spPr>
                          <a:xfrm>
                            <a:off x="0" y="0"/>
                            <a:ext cx="3220221" cy="1215409"/>
                          </a:xfrm>
                          <a:prstGeom prst="rect">
                            <a:avLst/>
                          </a:prstGeom>
                        </pic:spPr>
                      </pic:pic>
                    </a:graphicData>
                  </a:graphic>
                </wp:inline>
              </w:drawing>
            </w:r>
          </w:p>
        </w:tc>
      </w:tr>
      <w:tr w:rsidR="008F1CB9" w:rsidRPr="00F174D1" w14:paraId="01EE199F" w14:textId="77777777" w:rsidTr="00512DD2">
        <w:trPr>
          <w:trHeight w:val="1124"/>
        </w:trPr>
        <w:tc>
          <w:tcPr>
            <w:tcW w:w="3468" w:type="dxa"/>
          </w:tcPr>
          <w:p w14:paraId="70E5C4C5" w14:textId="77777777" w:rsidR="00F174D1" w:rsidRPr="00F174D1" w:rsidRDefault="00F174D1" w:rsidP="009B1A9D">
            <w:pPr>
              <w:rPr>
                <w:rFonts w:ascii="Times New Roman" w:hAnsi="Times New Roman" w:cs="Times New Roman"/>
                <w:sz w:val="24"/>
                <w:szCs w:val="24"/>
                <w:lang w:val="es-CO"/>
              </w:rPr>
            </w:pPr>
            <w:proofErr w:type="spellStart"/>
            <w:r w:rsidRPr="00F174D1">
              <w:rPr>
                <w:rFonts w:ascii="Times New Roman" w:hAnsi="Times New Roman" w:cs="Times New Roman"/>
                <w:sz w:val="24"/>
                <w:szCs w:val="24"/>
                <w:lang w:val="es-CO"/>
              </w:rPr>
              <w:t>agregar_conjunto_directo</w:t>
            </w:r>
            <w:proofErr w:type="spellEnd"/>
            <w:r w:rsidRPr="00F174D1">
              <w:rPr>
                <w:rFonts w:ascii="Times New Roman" w:hAnsi="Times New Roman" w:cs="Times New Roman"/>
                <w:sz w:val="24"/>
                <w:szCs w:val="24"/>
                <w:lang w:val="es-CO"/>
              </w:rPr>
              <w:t>(...)</w:t>
            </w:r>
          </w:p>
        </w:tc>
        <w:tc>
          <w:tcPr>
            <w:tcW w:w="1743" w:type="dxa"/>
          </w:tcPr>
          <w:p w14:paraId="39BAA52A"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Agrega un conjunto con parámetros exactos.</w:t>
            </w:r>
          </w:p>
        </w:tc>
        <w:tc>
          <w:tcPr>
            <w:tcW w:w="4962" w:type="dxa"/>
          </w:tcPr>
          <w:p w14:paraId="485F0FCD" w14:textId="42B1E5C3" w:rsidR="00F174D1" w:rsidRPr="00F174D1" w:rsidRDefault="00A8193C" w:rsidP="009B1A9D">
            <w:pPr>
              <w:rPr>
                <w:rFonts w:ascii="Times New Roman" w:hAnsi="Times New Roman" w:cs="Times New Roman"/>
                <w:sz w:val="24"/>
                <w:szCs w:val="24"/>
                <w:lang w:val="es-CO"/>
              </w:rPr>
            </w:pPr>
            <w:r w:rsidRPr="00A8193C">
              <w:rPr>
                <w:rFonts w:ascii="Times New Roman" w:hAnsi="Times New Roman" w:cs="Times New Roman"/>
                <w:sz w:val="24"/>
                <w:szCs w:val="24"/>
                <w:lang w:val="es-CO"/>
              </w:rPr>
              <w:drawing>
                <wp:inline distT="0" distB="0" distL="0" distR="0" wp14:anchorId="3DC8313F" wp14:editId="270BC237">
                  <wp:extent cx="3206045" cy="1152915"/>
                  <wp:effectExtent l="0" t="0" r="0" b="9525"/>
                  <wp:docPr id="12164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689" name=""/>
                          <pic:cNvPicPr/>
                        </pic:nvPicPr>
                        <pic:blipFill>
                          <a:blip r:embed="rId11"/>
                          <a:stretch>
                            <a:fillRect/>
                          </a:stretch>
                        </pic:blipFill>
                        <pic:spPr>
                          <a:xfrm>
                            <a:off x="0" y="0"/>
                            <a:ext cx="3246784" cy="1167565"/>
                          </a:xfrm>
                          <a:prstGeom prst="rect">
                            <a:avLst/>
                          </a:prstGeom>
                        </pic:spPr>
                      </pic:pic>
                    </a:graphicData>
                  </a:graphic>
                </wp:inline>
              </w:drawing>
            </w:r>
          </w:p>
        </w:tc>
      </w:tr>
      <w:tr w:rsidR="008F1CB9" w:rsidRPr="00F174D1" w14:paraId="51804A4E" w14:textId="77777777" w:rsidTr="00512DD2">
        <w:trPr>
          <w:trHeight w:val="268"/>
        </w:trPr>
        <w:tc>
          <w:tcPr>
            <w:tcW w:w="3468" w:type="dxa"/>
          </w:tcPr>
          <w:p w14:paraId="26599CB0" w14:textId="77777777" w:rsidR="00F174D1" w:rsidRPr="00F174D1" w:rsidRDefault="00F174D1" w:rsidP="009B1A9D">
            <w:pPr>
              <w:rPr>
                <w:rFonts w:ascii="Times New Roman" w:hAnsi="Times New Roman" w:cs="Times New Roman"/>
                <w:sz w:val="24"/>
                <w:szCs w:val="24"/>
                <w:lang w:val="es-CO"/>
              </w:rPr>
            </w:pPr>
            <w:proofErr w:type="spellStart"/>
            <w:r w:rsidRPr="00F174D1">
              <w:rPr>
                <w:rFonts w:ascii="Times New Roman" w:hAnsi="Times New Roman" w:cs="Times New Roman"/>
                <w:sz w:val="24"/>
                <w:szCs w:val="24"/>
                <w:lang w:val="es-CO"/>
              </w:rPr>
              <w:t>agregar_variable</w:t>
            </w:r>
            <w:proofErr w:type="spellEnd"/>
            <w:r w:rsidRPr="00F174D1">
              <w:rPr>
                <w:rFonts w:ascii="Times New Roman" w:hAnsi="Times New Roman" w:cs="Times New Roman"/>
                <w:sz w:val="24"/>
                <w:szCs w:val="24"/>
                <w:lang w:val="es-CO"/>
              </w:rPr>
              <w:t>(...)</w:t>
            </w:r>
          </w:p>
        </w:tc>
        <w:tc>
          <w:tcPr>
            <w:tcW w:w="1743" w:type="dxa"/>
          </w:tcPr>
          <w:p w14:paraId="56DCE10F"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Agrega una nueva variable al sistema difuso.</w:t>
            </w:r>
          </w:p>
        </w:tc>
        <w:tc>
          <w:tcPr>
            <w:tcW w:w="4962" w:type="dxa"/>
          </w:tcPr>
          <w:p w14:paraId="72B2D41D" w14:textId="2B89C7AD" w:rsidR="00F174D1" w:rsidRPr="00F174D1" w:rsidRDefault="00A8193C" w:rsidP="009B1A9D">
            <w:pPr>
              <w:rPr>
                <w:rFonts w:ascii="Times New Roman" w:hAnsi="Times New Roman" w:cs="Times New Roman"/>
                <w:sz w:val="24"/>
                <w:szCs w:val="24"/>
                <w:lang w:val="es-CO"/>
              </w:rPr>
            </w:pPr>
            <w:r w:rsidRPr="00A8193C">
              <w:rPr>
                <w:rFonts w:ascii="Times New Roman" w:hAnsi="Times New Roman" w:cs="Times New Roman"/>
                <w:sz w:val="24"/>
                <w:szCs w:val="24"/>
                <w:lang w:val="es-CO"/>
              </w:rPr>
              <w:drawing>
                <wp:inline distT="0" distB="0" distL="0" distR="0" wp14:anchorId="5FBDF55D" wp14:editId="44EC9E11">
                  <wp:extent cx="3200400" cy="631190"/>
                  <wp:effectExtent l="0" t="0" r="0" b="0"/>
                  <wp:docPr id="2080937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37736" name=""/>
                          <pic:cNvPicPr/>
                        </pic:nvPicPr>
                        <pic:blipFill>
                          <a:blip r:embed="rId12"/>
                          <a:stretch>
                            <a:fillRect/>
                          </a:stretch>
                        </pic:blipFill>
                        <pic:spPr>
                          <a:xfrm>
                            <a:off x="0" y="0"/>
                            <a:ext cx="3213573" cy="633788"/>
                          </a:xfrm>
                          <a:prstGeom prst="rect">
                            <a:avLst/>
                          </a:prstGeom>
                        </pic:spPr>
                      </pic:pic>
                    </a:graphicData>
                  </a:graphic>
                </wp:inline>
              </w:drawing>
            </w:r>
          </w:p>
        </w:tc>
      </w:tr>
      <w:tr w:rsidR="008F1CB9" w:rsidRPr="00F174D1" w14:paraId="224D6B6F" w14:textId="77777777" w:rsidTr="00512DD2">
        <w:trPr>
          <w:trHeight w:val="146"/>
        </w:trPr>
        <w:tc>
          <w:tcPr>
            <w:tcW w:w="3468" w:type="dxa"/>
          </w:tcPr>
          <w:p w14:paraId="41AF7039" w14:textId="77777777" w:rsidR="00F174D1" w:rsidRPr="00F174D1" w:rsidRDefault="00F174D1" w:rsidP="009B1A9D">
            <w:pPr>
              <w:rPr>
                <w:rFonts w:ascii="Times New Roman" w:hAnsi="Times New Roman" w:cs="Times New Roman"/>
                <w:sz w:val="24"/>
                <w:szCs w:val="24"/>
                <w:lang w:val="es-CO"/>
              </w:rPr>
            </w:pPr>
            <w:proofErr w:type="spellStart"/>
            <w:r w:rsidRPr="00F174D1">
              <w:rPr>
                <w:rFonts w:ascii="Times New Roman" w:hAnsi="Times New Roman" w:cs="Times New Roman"/>
                <w:sz w:val="24"/>
                <w:szCs w:val="24"/>
                <w:lang w:val="es-CO"/>
              </w:rPr>
              <w:t>agregar_regla</w:t>
            </w:r>
            <w:proofErr w:type="spellEnd"/>
            <w:r w:rsidRPr="00F174D1">
              <w:rPr>
                <w:rFonts w:ascii="Times New Roman" w:hAnsi="Times New Roman" w:cs="Times New Roman"/>
                <w:sz w:val="24"/>
                <w:szCs w:val="24"/>
                <w:lang w:val="es-CO"/>
              </w:rPr>
              <w:t>(...)</w:t>
            </w:r>
          </w:p>
        </w:tc>
        <w:tc>
          <w:tcPr>
            <w:tcW w:w="1743" w:type="dxa"/>
          </w:tcPr>
          <w:p w14:paraId="0271050A"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Define una regla difusa SI-ENTONCES.</w:t>
            </w:r>
          </w:p>
        </w:tc>
        <w:tc>
          <w:tcPr>
            <w:tcW w:w="4962" w:type="dxa"/>
          </w:tcPr>
          <w:p w14:paraId="44DB0B4D" w14:textId="28FB1F6A" w:rsidR="00F174D1" w:rsidRPr="00F174D1" w:rsidRDefault="00A8193C" w:rsidP="009B1A9D">
            <w:pPr>
              <w:rPr>
                <w:rFonts w:ascii="Times New Roman" w:hAnsi="Times New Roman" w:cs="Times New Roman"/>
                <w:sz w:val="24"/>
                <w:szCs w:val="24"/>
                <w:lang w:val="es-CO"/>
              </w:rPr>
            </w:pPr>
            <w:r w:rsidRPr="00A8193C">
              <w:rPr>
                <w:rFonts w:ascii="Times New Roman" w:hAnsi="Times New Roman" w:cs="Times New Roman"/>
                <w:sz w:val="24"/>
                <w:szCs w:val="24"/>
                <w:lang w:val="es-CO"/>
              </w:rPr>
              <w:drawing>
                <wp:inline distT="0" distB="0" distL="0" distR="0" wp14:anchorId="44F0F109" wp14:editId="08B43676">
                  <wp:extent cx="3201460" cy="819150"/>
                  <wp:effectExtent l="0" t="0" r="0" b="0"/>
                  <wp:docPr id="1027425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25073" name=""/>
                          <pic:cNvPicPr/>
                        </pic:nvPicPr>
                        <pic:blipFill>
                          <a:blip r:embed="rId13"/>
                          <a:stretch>
                            <a:fillRect/>
                          </a:stretch>
                        </pic:blipFill>
                        <pic:spPr>
                          <a:xfrm>
                            <a:off x="0" y="0"/>
                            <a:ext cx="3208379" cy="820920"/>
                          </a:xfrm>
                          <a:prstGeom prst="rect">
                            <a:avLst/>
                          </a:prstGeom>
                        </pic:spPr>
                      </pic:pic>
                    </a:graphicData>
                  </a:graphic>
                </wp:inline>
              </w:drawing>
            </w:r>
          </w:p>
        </w:tc>
      </w:tr>
      <w:tr w:rsidR="008F1CB9" w:rsidRPr="00F174D1" w14:paraId="75089831" w14:textId="77777777" w:rsidTr="00512DD2">
        <w:trPr>
          <w:trHeight w:val="146"/>
        </w:trPr>
        <w:tc>
          <w:tcPr>
            <w:tcW w:w="3468" w:type="dxa"/>
          </w:tcPr>
          <w:p w14:paraId="0F1F3F5E"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lastRenderedPageBreak/>
              <w:t>inferir(entradas)</w:t>
            </w:r>
          </w:p>
        </w:tc>
        <w:tc>
          <w:tcPr>
            <w:tcW w:w="1743" w:type="dxa"/>
          </w:tcPr>
          <w:p w14:paraId="3CCEBBE9"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Evalúa entradas reales y retorna salidas difusas.</w:t>
            </w:r>
          </w:p>
        </w:tc>
        <w:tc>
          <w:tcPr>
            <w:tcW w:w="4962" w:type="dxa"/>
          </w:tcPr>
          <w:p w14:paraId="620BAD6A" w14:textId="31944FF0" w:rsidR="00F174D1" w:rsidRPr="00F174D1" w:rsidRDefault="00A8193C" w:rsidP="009B1A9D">
            <w:pPr>
              <w:rPr>
                <w:rFonts w:ascii="Times New Roman" w:hAnsi="Times New Roman" w:cs="Times New Roman"/>
                <w:sz w:val="24"/>
                <w:szCs w:val="24"/>
                <w:lang w:val="es-CO"/>
              </w:rPr>
            </w:pPr>
            <w:r w:rsidRPr="00A8193C">
              <w:rPr>
                <w:rFonts w:ascii="Times New Roman" w:hAnsi="Times New Roman" w:cs="Times New Roman"/>
                <w:sz w:val="24"/>
                <w:szCs w:val="24"/>
                <w:lang w:val="es-CO"/>
              </w:rPr>
              <w:drawing>
                <wp:inline distT="0" distB="0" distL="0" distR="0" wp14:anchorId="21CB7964" wp14:editId="586FBFDB">
                  <wp:extent cx="3228622" cy="1968936"/>
                  <wp:effectExtent l="0" t="0" r="0" b="0"/>
                  <wp:docPr id="679981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81868" name=""/>
                          <pic:cNvPicPr/>
                        </pic:nvPicPr>
                        <pic:blipFill>
                          <a:blip r:embed="rId14"/>
                          <a:stretch>
                            <a:fillRect/>
                          </a:stretch>
                        </pic:blipFill>
                        <pic:spPr>
                          <a:xfrm>
                            <a:off x="0" y="0"/>
                            <a:ext cx="3247849" cy="1980662"/>
                          </a:xfrm>
                          <a:prstGeom prst="rect">
                            <a:avLst/>
                          </a:prstGeom>
                        </pic:spPr>
                      </pic:pic>
                    </a:graphicData>
                  </a:graphic>
                </wp:inline>
              </w:drawing>
            </w:r>
          </w:p>
        </w:tc>
      </w:tr>
      <w:tr w:rsidR="008F1CB9" w:rsidRPr="00F174D1" w14:paraId="4BED0361" w14:textId="77777777" w:rsidTr="00512DD2">
        <w:trPr>
          <w:trHeight w:val="146"/>
        </w:trPr>
        <w:tc>
          <w:tcPr>
            <w:tcW w:w="3468" w:type="dxa"/>
          </w:tcPr>
          <w:p w14:paraId="65C38416"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_</w:t>
            </w:r>
            <w:proofErr w:type="spellStart"/>
            <w:r w:rsidRPr="00F174D1">
              <w:rPr>
                <w:rFonts w:ascii="Times New Roman" w:hAnsi="Times New Roman" w:cs="Times New Roman"/>
                <w:sz w:val="24"/>
                <w:szCs w:val="24"/>
                <w:lang w:val="es-CO"/>
              </w:rPr>
              <w:t>crear_variables</w:t>
            </w:r>
            <w:proofErr w:type="spellEnd"/>
            <w:r w:rsidRPr="00F174D1">
              <w:rPr>
                <w:rFonts w:ascii="Times New Roman" w:hAnsi="Times New Roman" w:cs="Times New Roman"/>
                <w:sz w:val="24"/>
                <w:szCs w:val="24"/>
                <w:lang w:val="es-CO"/>
              </w:rPr>
              <w:t>()</w:t>
            </w:r>
          </w:p>
        </w:tc>
        <w:tc>
          <w:tcPr>
            <w:tcW w:w="1743" w:type="dxa"/>
          </w:tcPr>
          <w:p w14:paraId="18AF3C9A"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 xml:space="preserve">Inicializa las variables en el sistema </w:t>
            </w:r>
            <w:proofErr w:type="spellStart"/>
            <w:r w:rsidRPr="00F174D1">
              <w:rPr>
                <w:rFonts w:ascii="Times New Roman" w:hAnsi="Times New Roman" w:cs="Times New Roman"/>
                <w:sz w:val="24"/>
                <w:szCs w:val="24"/>
                <w:lang w:val="es-CO"/>
              </w:rPr>
              <w:t>fuzzy</w:t>
            </w:r>
            <w:proofErr w:type="spellEnd"/>
            <w:r w:rsidRPr="00F174D1">
              <w:rPr>
                <w:rFonts w:ascii="Times New Roman" w:hAnsi="Times New Roman" w:cs="Times New Roman"/>
                <w:sz w:val="24"/>
                <w:szCs w:val="24"/>
                <w:lang w:val="es-CO"/>
              </w:rPr>
              <w:t xml:space="preserve"> con funciones de pertenencia.</w:t>
            </w:r>
          </w:p>
        </w:tc>
        <w:tc>
          <w:tcPr>
            <w:tcW w:w="4962" w:type="dxa"/>
          </w:tcPr>
          <w:p w14:paraId="15B4960C" w14:textId="64C63C09" w:rsidR="00F174D1" w:rsidRPr="00F174D1" w:rsidRDefault="00A8193C" w:rsidP="009B1A9D">
            <w:pPr>
              <w:rPr>
                <w:rFonts w:ascii="Times New Roman" w:hAnsi="Times New Roman" w:cs="Times New Roman"/>
                <w:sz w:val="24"/>
                <w:szCs w:val="24"/>
                <w:lang w:val="es-CO"/>
              </w:rPr>
            </w:pPr>
            <w:r w:rsidRPr="00A8193C">
              <w:rPr>
                <w:rFonts w:ascii="Times New Roman" w:hAnsi="Times New Roman" w:cs="Times New Roman"/>
                <w:sz w:val="24"/>
                <w:szCs w:val="24"/>
                <w:lang w:val="es-CO"/>
              </w:rPr>
              <w:drawing>
                <wp:inline distT="0" distB="0" distL="0" distR="0" wp14:anchorId="23FA046E" wp14:editId="0B766ABD">
                  <wp:extent cx="3217060" cy="2517423"/>
                  <wp:effectExtent l="0" t="0" r="2540" b="0"/>
                  <wp:docPr id="331960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60521" name=""/>
                          <pic:cNvPicPr/>
                        </pic:nvPicPr>
                        <pic:blipFill>
                          <a:blip r:embed="rId15"/>
                          <a:stretch>
                            <a:fillRect/>
                          </a:stretch>
                        </pic:blipFill>
                        <pic:spPr>
                          <a:xfrm>
                            <a:off x="0" y="0"/>
                            <a:ext cx="3230604" cy="2528021"/>
                          </a:xfrm>
                          <a:prstGeom prst="rect">
                            <a:avLst/>
                          </a:prstGeom>
                        </pic:spPr>
                      </pic:pic>
                    </a:graphicData>
                  </a:graphic>
                </wp:inline>
              </w:drawing>
            </w:r>
          </w:p>
        </w:tc>
      </w:tr>
      <w:tr w:rsidR="008F1CB9" w:rsidRPr="00F174D1" w14:paraId="172EE5B8" w14:textId="77777777" w:rsidTr="00512DD2">
        <w:trPr>
          <w:trHeight w:val="146"/>
        </w:trPr>
        <w:tc>
          <w:tcPr>
            <w:tcW w:w="3468" w:type="dxa"/>
          </w:tcPr>
          <w:p w14:paraId="5EA782D8"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_</w:t>
            </w:r>
            <w:proofErr w:type="spellStart"/>
            <w:r w:rsidRPr="00F174D1">
              <w:rPr>
                <w:rFonts w:ascii="Times New Roman" w:hAnsi="Times New Roman" w:cs="Times New Roman"/>
                <w:sz w:val="24"/>
                <w:szCs w:val="24"/>
                <w:lang w:val="es-CO"/>
              </w:rPr>
              <w:t>crear_reglas</w:t>
            </w:r>
            <w:proofErr w:type="spellEnd"/>
            <w:r w:rsidRPr="00F174D1">
              <w:rPr>
                <w:rFonts w:ascii="Times New Roman" w:hAnsi="Times New Roman" w:cs="Times New Roman"/>
                <w:sz w:val="24"/>
                <w:szCs w:val="24"/>
                <w:lang w:val="es-CO"/>
              </w:rPr>
              <w:t>()</w:t>
            </w:r>
          </w:p>
        </w:tc>
        <w:tc>
          <w:tcPr>
            <w:tcW w:w="1743" w:type="dxa"/>
          </w:tcPr>
          <w:p w14:paraId="5B5373CE"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Crea las reglas del sistema de inferencia difuso.</w:t>
            </w:r>
          </w:p>
        </w:tc>
        <w:tc>
          <w:tcPr>
            <w:tcW w:w="4962" w:type="dxa"/>
          </w:tcPr>
          <w:p w14:paraId="2B8E8FC9" w14:textId="2D408FF7" w:rsidR="00F174D1" w:rsidRPr="00F174D1" w:rsidRDefault="00A8193C" w:rsidP="009B1A9D">
            <w:pPr>
              <w:rPr>
                <w:rFonts w:ascii="Times New Roman" w:hAnsi="Times New Roman" w:cs="Times New Roman"/>
                <w:sz w:val="24"/>
                <w:szCs w:val="24"/>
                <w:lang w:val="es-CO"/>
              </w:rPr>
            </w:pPr>
            <w:r w:rsidRPr="00A8193C">
              <w:rPr>
                <w:rFonts w:ascii="Times New Roman" w:hAnsi="Times New Roman" w:cs="Times New Roman"/>
                <w:sz w:val="24"/>
                <w:szCs w:val="24"/>
                <w:lang w:val="es-CO"/>
              </w:rPr>
              <w:drawing>
                <wp:inline distT="0" distB="0" distL="0" distR="0" wp14:anchorId="20DFBB84" wp14:editId="5B7C02E1">
                  <wp:extent cx="3234266" cy="1766493"/>
                  <wp:effectExtent l="0" t="0" r="4445" b="5715"/>
                  <wp:docPr id="1310764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64629" name=""/>
                          <pic:cNvPicPr/>
                        </pic:nvPicPr>
                        <pic:blipFill>
                          <a:blip r:embed="rId16"/>
                          <a:stretch>
                            <a:fillRect/>
                          </a:stretch>
                        </pic:blipFill>
                        <pic:spPr>
                          <a:xfrm>
                            <a:off x="0" y="0"/>
                            <a:ext cx="3261040" cy="1781117"/>
                          </a:xfrm>
                          <a:prstGeom prst="rect">
                            <a:avLst/>
                          </a:prstGeom>
                        </pic:spPr>
                      </pic:pic>
                    </a:graphicData>
                  </a:graphic>
                </wp:inline>
              </w:drawing>
            </w:r>
          </w:p>
        </w:tc>
      </w:tr>
      <w:tr w:rsidR="008F1CB9" w:rsidRPr="00F174D1" w14:paraId="588644EB" w14:textId="77777777" w:rsidTr="00512DD2">
        <w:trPr>
          <w:trHeight w:val="146"/>
        </w:trPr>
        <w:tc>
          <w:tcPr>
            <w:tcW w:w="3468" w:type="dxa"/>
          </w:tcPr>
          <w:p w14:paraId="7D2F7332"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evaluar(entradas)</w:t>
            </w:r>
          </w:p>
        </w:tc>
        <w:tc>
          <w:tcPr>
            <w:tcW w:w="1743" w:type="dxa"/>
          </w:tcPr>
          <w:p w14:paraId="20633D93"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Ejecuta el sistema difuso y obtiene las salidas.</w:t>
            </w:r>
          </w:p>
        </w:tc>
        <w:tc>
          <w:tcPr>
            <w:tcW w:w="4962" w:type="dxa"/>
          </w:tcPr>
          <w:p w14:paraId="1A3E0659" w14:textId="1B511C43" w:rsidR="00F174D1" w:rsidRPr="00F174D1" w:rsidRDefault="00A8193C" w:rsidP="009B1A9D">
            <w:pPr>
              <w:rPr>
                <w:rFonts w:ascii="Times New Roman" w:hAnsi="Times New Roman" w:cs="Times New Roman"/>
                <w:sz w:val="24"/>
                <w:szCs w:val="24"/>
                <w:lang w:val="es-CO"/>
              </w:rPr>
            </w:pPr>
            <w:r w:rsidRPr="00A8193C">
              <w:rPr>
                <w:rFonts w:ascii="Times New Roman" w:hAnsi="Times New Roman" w:cs="Times New Roman"/>
                <w:sz w:val="24"/>
                <w:szCs w:val="24"/>
                <w:lang w:val="es-CO"/>
              </w:rPr>
              <w:drawing>
                <wp:inline distT="0" distB="0" distL="0" distR="0" wp14:anchorId="11B60611" wp14:editId="2C322350">
                  <wp:extent cx="3210624" cy="1190978"/>
                  <wp:effectExtent l="0" t="0" r="0" b="9525"/>
                  <wp:docPr id="1121017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17722" name=""/>
                          <pic:cNvPicPr/>
                        </pic:nvPicPr>
                        <pic:blipFill>
                          <a:blip r:embed="rId17"/>
                          <a:stretch>
                            <a:fillRect/>
                          </a:stretch>
                        </pic:blipFill>
                        <pic:spPr>
                          <a:xfrm>
                            <a:off x="0" y="0"/>
                            <a:ext cx="3237908" cy="1201099"/>
                          </a:xfrm>
                          <a:prstGeom prst="rect">
                            <a:avLst/>
                          </a:prstGeom>
                        </pic:spPr>
                      </pic:pic>
                    </a:graphicData>
                  </a:graphic>
                </wp:inline>
              </w:drawing>
            </w:r>
          </w:p>
        </w:tc>
      </w:tr>
      <w:tr w:rsidR="008F1CB9" w:rsidRPr="00F174D1" w14:paraId="37AF6158" w14:textId="77777777" w:rsidTr="00512DD2">
        <w:trPr>
          <w:trHeight w:val="146"/>
        </w:trPr>
        <w:tc>
          <w:tcPr>
            <w:tcW w:w="3468" w:type="dxa"/>
          </w:tcPr>
          <w:p w14:paraId="320EDB3D" w14:textId="77777777" w:rsidR="00F174D1" w:rsidRPr="00F174D1" w:rsidRDefault="00F174D1" w:rsidP="009B1A9D">
            <w:pPr>
              <w:rPr>
                <w:rFonts w:ascii="Times New Roman" w:hAnsi="Times New Roman" w:cs="Times New Roman"/>
                <w:sz w:val="24"/>
                <w:szCs w:val="24"/>
                <w:lang w:val="es-CO"/>
              </w:rPr>
            </w:pPr>
            <w:proofErr w:type="spellStart"/>
            <w:r w:rsidRPr="00F174D1">
              <w:rPr>
                <w:rFonts w:ascii="Times New Roman" w:hAnsi="Times New Roman" w:cs="Times New Roman"/>
                <w:sz w:val="24"/>
                <w:szCs w:val="24"/>
                <w:lang w:val="es-CO"/>
              </w:rPr>
              <w:t>agregar_variable</w:t>
            </w:r>
            <w:proofErr w:type="spellEnd"/>
            <w:r w:rsidRPr="00F174D1">
              <w:rPr>
                <w:rFonts w:ascii="Times New Roman" w:hAnsi="Times New Roman" w:cs="Times New Roman"/>
                <w:sz w:val="24"/>
                <w:szCs w:val="24"/>
                <w:lang w:val="es-CO"/>
              </w:rPr>
              <w:t>()</w:t>
            </w:r>
          </w:p>
        </w:tc>
        <w:tc>
          <w:tcPr>
            <w:tcW w:w="1743" w:type="dxa"/>
          </w:tcPr>
          <w:p w14:paraId="7EFD9444"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 xml:space="preserve">Interfaz: permite registrar nuevas </w:t>
            </w:r>
            <w:r w:rsidRPr="00F174D1">
              <w:rPr>
                <w:rFonts w:ascii="Times New Roman" w:hAnsi="Times New Roman" w:cs="Times New Roman"/>
                <w:sz w:val="24"/>
                <w:szCs w:val="24"/>
                <w:lang w:val="es-CO"/>
              </w:rPr>
              <w:lastRenderedPageBreak/>
              <w:t>variables.</w:t>
            </w:r>
          </w:p>
        </w:tc>
        <w:tc>
          <w:tcPr>
            <w:tcW w:w="4962" w:type="dxa"/>
          </w:tcPr>
          <w:p w14:paraId="612DDE20" w14:textId="7DC743E7" w:rsidR="00F174D1" w:rsidRPr="00F174D1" w:rsidRDefault="00A8193C" w:rsidP="009B1A9D">
            <w:pPr>
              <w:rPr>
                <w:rFonts w:ascii="Times New Roman" w:hAnsi="Times New Roman" w:cs="Times New Roman"/>
                <w:sz w:val="24"/>
                <w:szCs w:val="24"/>
                <w:lang w:val="es-CO"/>
              </w:rPr>
            </w:pPr>
            <w:r w:rsidRPr="00A8193C">
              <w:rPr>
                <w:rFonts w:ascii="Times New Roman" w:hAnsi="Times New Roman" w:cs="Times New Roman"/>
                <w:sz w:val="24"/>
                <w:szCs w:val="24"/>
                <w:lang w:val="es-CO"/>
              </w:rPr>
              <w:lastRenderedPageBreak/>
              <w:drawing>
                <wp:inline distT="0" distB="0" distL="0" distR="0" wp14:anchorId="6084E755" wp14:editId="129813EC">
                  <wp:extent cx="3200400" cy="576368"/>
                  <wp:effectExtent l="0" t="0" r="0" b="0"/>
                  <wp:docPr id="10126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408" name=""/>
                          <pic:cNvPicPr/>
                        </pic:nvPicPr>
                        <pic:blipFill>
                          <a:blip r:embed="rId18"/>
                          <a:stretch>
                            <a:fillRect/>
                          </a:stretch>
                        </pic:blipFill>
                        <pic:spPr>
                          <a:xfrm>
                            <a:off x="0" y="0"/>
                            <a:ext cx="3280468" cy="590788"/>
                          </a:xfrm>
                          <a:prstGeom prst="rect">
                            <a:avLst/>
                          </a:prstGeom>
                        </pic:spPr>
                      </pic:pic>
                    </a:graphicData>
                  </a:graphic>
                </wp:inline>
              </w:drawing>
            </w:r>
          </w:p>
        </w:tc>
      </w:tr>
      <w:tr w:rsidR="008F1CB9" w:rsidRPr="00F174D1" w14:paraId="7FA37398" w14:textId="77777777" w:rsidTr="00512DD2">
        <w:trPr>
          <w:trHeight w:val="146"/>
        </w:trPr>
        <w:tc>
          <w:tcPr>
            <w:tcW w:w="3468" w:type="dxa"/>
          </w:tcPr>
          <w:p w14:paraId="5E364023"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_graficar()</w:t>
            </w:r>
          </w:p>
        </w:tc>
        <w:tc>
          <w:tcPr>
            <w:tcW w:w="1743" w:type="dxa"/>
          </w:tcPr>
          <w:p w14:paraId="62477061"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Grafica funciones de membresía.</w:t>
            </w:r>
          </w:p>
        </w:tc>
        <w:tc>
          <w:tcPr>
            <w:tcW w:w="4962" w:type="dxa"/>
          </w:tcPr>
          <w:p w14:paraId="69AF2821" w14:textId="30540483" w:rsidR="00F174D1" w:rsidRPr="00F174D1" w:rsidRDefault="00A8193C" w:rsidP="009B1A9D">
            <w:pPr>
              <w:rPr>
                <w:rFonts w:ascii="Times New Roman" w:hAnsi="Times New Roman" w:cs="Times New Roman"/>
                <w:sz w:val="24"/>
                <w:szCs w:val="24"/>
                <w:lang w:val="es-CO"/>
              </w:rPr>
            </w:pPr>
            <w:r w:rsidRPr="00A8193C">
              <w:rPr>
                <w:rFonts w:ascii="Times New Roman" w:hAnsi="Times New Roman" w:cs="Times New Roman"/>
                <w:sz w:val="24"/>
                <w:szCs w:val="24"/>
                <w:lang w:val="es-CO"/>
              </w:rPr>
              <w:drawing>
                <wp:inline distT="0" distB="0" distL="0" distR="0" wp14:anchorId="223DD488" wp14:editId="35C2EAAA">
                  <wp:extent cx="3234266" cy="2704580"/>
                  <wp:effectExtent l="0" t="0" r="4445" b="635"/>
                  <wp:docPr id="17788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3125" name=""/>
                          <pic:cNvPicPr/>
                        </pic:nvPicPr>
                        <pic:blipFill>
                          <a:blip r:embed="rId19"/>
                          <a:stretch>
                            <a:fillRect/>
                          </a:stretch>
                        </pic:blipFill>
                        <pic:spPr>
                          <a:xfrm>
                            <a:off x="0" y="0"/>
                            <a:ext cx="3248272" cy="2716292"/>
                          </a:xfrm>
                          <a:prstGeom prst="rect">
                            <a:avLst/>
                          </a:prstGeom>
                        </pic:spPr>
                      </pic:pic>
                    </a:graphicData>
                  </a:graphic>
                </wp:inline>
              </w:drawing>
            </w:r>
          </w:p>
        </w:tc>
      </w:tr>
      <w:tr w:rsidR="008F1CB9" w:rsidRPr="00F174D1" w14:paraId="26D7932A" w14:textId="77777777" w:rsidTr="00512DD2">
        <w:trPr>
          <w:trHeight w:val="146"/>
        </w:trPr>
        <w:tc>
          <w:tcPr>
            <w:tcW w:w="3468" w:type="dxa"/>
          </w:tcPr>
          <w:p w14:paraId="3C9686DB"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_</w:t>
            </w:r>
            <w:proofErr w:type="spellStart"/>
            <w:r w:rsidRPr="00F174D1">
              <w:rPr>
                <w:rFonts w:ascii="Times New Roman" w:hAnsi="Times New Roman" w:cs="Times New Roman"/>
                <w:sz w:val="24"/>
                <w:szCs w:val="24"/>
                <w:lang w:val="es-CO"/>
              </w:rPr>
              <w:t>agregar_o_actualizar_conjunto</w:t>
            </w:r>
            <w:proofErr w:type="spellEnd"/>
            <w:r w:rsidRPr="00F174D1">
              <w:rPr>
                <w:rFonts w:ascii="Times New Roman" w:hAnsi="Times New Roman" w:cs="Times New Roman"/>
                <w:sz w:val="24"/>
                <w:szCs w:val="24"/>
                <w:lang w:val="es-CO"/>
              </w:rPr>
              <w:t>()</w:t>
            </w:r>
          </w:p>
        </w:tc>
        <w:tc>
          <w:tcPr>
            <w:tcW w:w="1743" w:type="dxa"/>
          </w:tcPr>
          <w:p w14:paraId="75C0441D"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Interfaz: agrega o edita conjuntos difusos.</w:t>
            </w:r>
          </w:p>
        </w:tc>
        <w:tc>
          <w:tcPr>
            <w:tcW w:w="4962" w:type="dxa"/>
          </w:tcPr>
          <w:p w14:paraId="6C021474" w14:textId="6FDBEB5B" w:rsidR="00F174D1" w:rsidRPr="00F174D1" w:rsidRDefault="008F1CB9" w:rsidP="009B1A9D">
            <w:pPr>
              <w:rPr>
                <w:rFonts w:ascii="Times New Roman" w:hAnsi="Times New Roman" w:cs="Times New Roman"/>
                <w:sz w:val="24"/>
                <w:szCs w:val="24"/>
                <w:lang w:val="es-CO"/>
              </w:rPr>
            </w:pPr>
            <w:r w:rsidRPr="008F1CB9">
              <w:rPr>
                <w:rFonts w:ascii="Times New Roman" w:hAnsi="Times New Roman" w:cs="Times New Roman"/>
                <w:sz w:val="24"/>
                <w:szCs w:val="24"/>
                <w:lang w:val="es-CO"/>
              </w:rPr>
              <w:drawing>
                <wp:inline distT="0" distB="0" distL="0" distR="0" wp14:anchorId="62E10375" wp14:editId="732B00FD">
                  <wp:extent cx="3217333" cy="2798782"/>
                  <wp:effectExtent l="0" t="0" r="2540" b="1905"/>
                  <wp:docPr id="917064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64791" name=""/>
                          <pic:cNvPicPr/>
                        </pic:nvPicPr>
                        <pic:blipFill>
                          <a:blip r:embed="rId20"/>
                          <a:stretch>
                            <a:fillRect/>
                          </a:stretch>
                        </pic:blipFill>
                        <pic:spPr>
                          <a:xfrm>
                            <a:off x="0" y="0"/>
                            <a:ext cx="3232736" cy="2812181"/>
                          </a:xfrm>
                          <a:prstGeom prst="rect">
                            <a:avLst/>
                          </a:prstGeom>
                        </pic:spPr>
                      </pic:pic>
                    </a:graphicData>
                  </a:graphic>
                </wp:inline>
              </w:drawing>
            </w:r>
          </w:p>
        </w:tc>
      </w:tr>
      <w:tr w:rsidR="008F1CB9" w:rsidRPr="00F174D1" w14:paraId="33C57648" w14:textId="77777777" w:rsidTr="00512DD2">
        <w:trPr>
          <w:trHeight w:val="146"/>
        </w:trPr>
        <w:tc>
          <w:tcPr>
            <w:tcW w:w="3468" w:type="dxa"/>
          </w:tcPr>
          <w:p w14:paraId="373570D3"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_</w:t>
            </w:r>
            <w:proofErr w:type="spellStart"/>
            <w:r w:rsidRPr="00F174D1">
              <w:rPr>
                <w:rFonts w:ascii="Times New Roman" w:hAnsi="Times New Roman" w:cs="Times New Roman"/>
                <w:sz w:val="24"/>
                <w:szCs w:val="24"/>
                <w:lang w:val="es-CO"/>
              </w:rPr>
              <w:t>guardar_regla</w:t>
            </w:r>
            <w:proofErr w:type="spellEnd"/>
            <w:r w:rsidRPr="00F174D1">
              <w:rPr>
                <w:rFonts w:ascii="Times New Roman" w:hAnsi="Times New Roman" w:cs="Times New Roman"/>
                <w:sz w:val="24"/>
                <w:szCs w:val="24"/>
                <w:lang w:val="es-CO"/>
              </w:rPr>
              <w:t>()</w:t>
            </w:r>
          </w:p>
        </w:tc>
        <w:tc>
          <w:tcPr>
            <w:tcW w:w="1743" w:type="dxa"/>
          </w:tcPr>
          <w:p w14:paraId="18361BD5"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Interfaz: almacena una regla manualmente definida.</w:t>
            </w:r>
          </w:p>
        </w:tc>
        <w:tc>
          <w:tcPr>
            <w:tcW w:w="4962" w:type="dxa"/>
          </w:tcPr>
          <w:p w14:paraId="6ED6714C" w14:textId="337FFEAD" w:rsidR="00F174D1" w:rsidRPr="00F174D1" w:rsidRDefault="008F1CB9" w:rsidP="009B1A9D">
            <w:pPr>
              <w:rPr>
                <w:rFonts w:ascii="Times New Roman" w:hAnsi="Times New Roman" w:cs="Times New Roman"/>
                <w:sz w:val="24"/>
                <w:szCs w:val="24"/>
                <w:lang w:val="es-CO"/>
              </w:rPr>
            </w:pPr>
            <w:r w:rsidRPr="008F1CB9">
              <w:rPr>
                <w:rFonts w:ascii="Times New Roman" w:hAnsi="Times New Roman" w:cs="Times New Roman"/>
                <w:sz w:val="24"/>
                <w:szCs w:val="24"/>
                <w:lang w:val="es-CO"/>
              </w:rPr>
              <w:drawing>
                <wp:inline distT="0" distB="0" distL="0" distR="0" wp14:anchorId="505A13E1" wp14:editId="0E3640CE">
                  <wp:extent cx="3245555" cy="1807218"/>
                  <wp:effectExtent l="0" t="0" r="0" b="2540"/>
                  <wp:docPr id="736319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19861" name=""/>
                          <pic:cNvPicPr/>
                        </pic:nvPicPr>
                        <pic:blipFill>
                          <a:blip r:embed="rId21"/>
                          <a:stretch>
                            <a:fillRect/>
                          </a:stretch>
                        </pic:blipFill>
                        <pic:spPr>
                          <a:xfrm>
                            <a:off x="0" y="0"/>
                            <a:ext cx="3269154" cy="1820358"/>
                          </a:xfrm>
                          <a:prstGeom prst="rect">
                            <a:avLst/>
                          </a:prstGeom>
                        </pic:spPr>
                      </pic:pic>
                    </a:graphicData>
                  </a:graphic>
                </wp:inline>
              </w:drawing>
            </w:r>
          </w:p>
        </w:tc>
      </w:tr>
      <w:tr w:rsidR="008F1CB9" w:rsidRPr="00F174D1" w14:paraId="3AC68286" w14:textId="77777777" w:rsidTr="00512DD2">
        <w:trPr>
          <w:trHeight w:val="843"/>
        </w:trPr>
        <w:tc>
          <w:tcPr>
            <w:tcW w:w="3468" w:type="dxa"/>
          </w:tcPr>
          <w:p w14:paraId="395783CB" w14:textId="77777777" w:rsidR="00F174D1" w:rsidRPr="00F174D1" w:rsidRDefault="00F174D1" w:rsidP="009B1A9D">
            <w:pPr>
              <w:rPr>
                <w:rFonts w:ascii="Times New Roman" w:hAnsi="Times New Roman" w:cs="Times New Roman"/>
                <w:sz w:val="24"/>
                <w:szCs w:val="24"/>
                <w:lang w:val="es-CO"/>
              </w:rPr>
            </w:pPr>
            <w:proofErr w:type="spellStart"/>
            <w:r w:rsidRPr="00F174D1">
              <w:rPr>
                <w:rFonts w:ascii="Times New Roman" w:hAnsi="Times New Roman" w:cs="Times New Roman"/>
                <w:sz w:val="24"/>
                <w:szCs w:val="24"/>
                <w:lang w:val="es-CO"/>
              </w:rPr>
              <w:lastRenderedPageBreak/>
              <w:t>generar_reglas_automaticas</w:t>
            </w:r>
            <w:proofErr w:type="spellEnd"/>
            <w:r w:rsidRPr="00F174D1">
              <w:rPr>
                <w:rFonts w:ascii="Times New Roman" w:hAnsi="Times New Roman" w:cs="Times New Roman"/>
                <w:sz w:val="24"/>
                <w:szCs w:val="24"/>
                <w:lang w:val="es-CO"/>
              </w:rPr>
              <w:t>()</w:t>
            </w:r>
          </w:p>
        </w:tc>
        <w:tc>
          <w:tcPr>
            <w:tcW w:w="1743" w:type="dxa"/>
          </w:tcPr>
          <w:p w14:paraId="6D67E234"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Crea reglas basadas en combinaciones lógicas.</w:t>
            </w:r>
          </w:p>
        </w:tc>
        <w:tc>
          <w:tcPr>
            <w:tcW w:w="4962" w:type="dxa"/>
          </w:tcPr>
          <w:p w14:paraId="455DCE77" w14:textId="344CBECB" w:rsidR="00F174D1" w:rsidRPr="00F174D1" w:rsidRDefault="008F1CB9" w:rsidP="009B1A9D">
            <w:pPr>
              <w:rPr>
                <w:rFonts w:ascii="Times New Roman" w:hAnsi="Times New Roman" w:cs="Times New Roman"/>
                <w:sz w:val="24"/>
                <w:szCs w:val="24"/>
                <w:lang w:val="es-CO"/>
              </w:rPr>
            </w:pPr>
            <w:r w:rsidRPr="008F1CB9">
              <w:rPr>
                <w:rFonts w:ascii="Times New Roman" w:hAnsi="Times New Roman" w:cs="Times New Roman"/>
                <w:sz w:val="24"/>
                <w:szCs w:val="24"/>
                <w:lang w:val="es-CO"/>
              </w:rPr>
              <w:drawing>
                <wp:inline distT="0" distB="0" distL="0" distR="0" wp14:anchorId="7F4049B5" wp14:editId="01351323">
                  <wp:extent cx="3251857" cy="1868312"/>
                  <wp:effectExtent l="0" t="0" r="5715" b="0"/>
                  <wp:docPr id="1986733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33888" name=""/>
                          <pic:cNvPicPr/>
                        </pic:nvPicPr>
                        <pic:blipFill>
                          <a:blip r:embed="rId22"/>
                          <a:stretch>
                            <a:fillRect/>
                          </a:stretch>
                        </pic:blipFill>
                        <pic:spPr>
                          <a:xfrm>
                            <a:off x="0" y="0"/>
                            <a:ext cx="3285527" cy="1887656"/>
                          </a:xfrm>
                          <a:prstGeom prst="rect">
                            <a:avLst/>
                          </a:prstGeom>
                        </pic:spPr>
                      </pic:pic>
                    </a:graphicData>
                  </a:graphic>
                </wp:inline>
              </w:drawing>
            </w:r>
          </w:p>
        </w:tc>
      </w:tr>
      <w:tr w:rsidR="008F1CB9" w:rsidRPr="00F174D1" w14:paraId="75D775B7" w14:textId="77777777" w:rsidTr="00512DD2">
        <w:trPr>
          <w:trHeight w:val="1674"/>
        </w:trPr>
        <w:tc>
          <w:tcPr>
            <w:tcW w:w="3468" w:type="dxa"/>
          </w:tcPr>
          <w:p w14:paraId="6C8A199B" w14:textId="77777777" w:rsidR="00F174D1" w:rsidRPr="00F174D1" w:rsidRDefault="00F174D1" w:rsidP="009B1A9D">
            <w:pPr>
              <w:rPr>
                <w:rFonts w:ascii="Times New Roman" w:hAnsi="Times New Roman" w:cs="Times New Roman"/>
                <w:sz w:val="24"/>
                <w:szCs w:val="24"/>
                <w:lang w:val="es-CO"/>
              </w:rPr>
            </w:pPr>
            <w:proofErr w:type="spellStart"/>
            <w:r w:rsidRPr="00F174D1">
              <w:rPr>
                <w:rFonts w:ascii="Times New Roman" w:hAnsi="Times New Roman" w:cs="Times New Roman"/>
                <w:sz w:val="24"/>
                <w:szCs w:val="24"/>
                <w:lang w:val="es-CO"/>
              </w:rPr>
              <w:t>determinar_saliente</w:t>
            </w:r>
            <w:proofErr w:type="spellEnd"/>
            <w:r w:rsidRPr="00F174D1">
              <w:rPr>
                <w:rFonts w:ascii="Times New Roman" w:hAnsi="Times New Roman" w:cs="Times New Roman"/>
                <w:sz w:val="24"/>
                <w:szCs w:val="24"/>
                <w:lang w:val="es-CO"/>
              </w:rPr>
              <w:t>(...)</w:t>
            </w:r>
          </w:p>
        </w:tc>
        <w:tc>
          <w:tcPr>
            <w:tcW w:w="1743" w:type="dxa"/>
          </w:tcPr>
          <w:p w14:paraId="090541BA" w14:textId="77777777" w:rsidR="00F174D1" w:rsidRPr="00F174D1" w:rsidRDefault="00F174D1" w:rsidP="009B1A9D">
            <w:pPr>
              <w:rPr>
                <w:rFonts w:ascii="Times New Roman" w:hAnsi="Times New Roman" w:cs="Times New Roman"/>
                <w:sz w:val="24"/>
                <w:szCs w:val="24"/>
                <w:lang w:val="es-CO"/>
              </w:rPr>
            </w:pPr>
            <w:r w:rsidRPr="00F174D1">
              <w:rPr>
                <w:rFonts w:ascii="Times New Roman" w:hAnsi="Times New Roman" w:cs="Times New Roman"/>
                <w:sz w:val="24"/>
                <w:szCs w:val="24"/>
                <w:lang w:val="es-CO"/>
              </w:rPr>
              <w:t>Decide la salida más adecuada según la puntuación difusa.</w:t>
            </w:r>
          </w:p>
        </w:tc>
        <w:tc>
          <w:tcPr>
            <w:tcW w:w="4962" w:type="dxa"/>
          </w:tcPr>
          <w:p w14:paraId="29B73E22" w14:textId="3402CA4C" w:rsidR="00F174D1" w:rsidRPr="00F174D1" w:rsidRDefault="008F1CB9" w:rsidP="009B1A9D">
            <w:pPr>
              <w:rPr>
                <w:rFonts w:ascii="Times New Roman" w:hAnsi="Times New Roman" w:cs="Times New Roman"/>
                <w:sz w:val="24"/>
                <w:szCs w:val="24"/>
                <w:lang w:val="es-CO"/>
              </w:rPr>
            </w:pPr>
            <w:r w:rsidRPr="008F1CB9">
              <w:rPr>
                <w:rFonts w:ascii="Times New Roman" w:hAnsi="Times New Roman" w:cs="Times New Roman"/>
                <w:sz w:val="24"/>
                <w:szCs w:val="24"/>
                <w:lang w:val="es-CO"/>
              </w:rPr>
              <w:drawing>
                <wp:inline distT="0" distB="0" distL="0" distR="0" wp14:anchorId="6A1784C6" wp14:editId="5A8EEA0C">
                  <wp:extent cx="3245556" cy="2614100"/>
                  <wp:effectExtent l="0" t="0" r="0" b="0"/>
                  <wp:docPr id="679891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91387" name=""/>
                          <pic:cNvPicPr/>
                        </pic:nvPicPr>
                        <pic:blipFill>
                          <a:blip r:embed="rId23"/>
                          <a:stretch>
                            <a:fillRect/>
                          </a:stretch>
                        </pic:blipFill>
                        <pic:spPr>
                          <a:xfrm>
                            <a:off x="0" y="0"/>
                            <a:ext cx="3259691" cy="2625485"/>
                          </a:xfrm>
                          <a:prstGeom prst="rect">
                            <a:avLst/>
                          </a:prstGeom>
                        </pic:spPr>
                      </pic:pic>
                    </a:graphicData>
                  </a:graphic>
                </wp:inline>
              </w:drawing>
            </w:r>
          </w:p>
        </w:tc>
      </w:tr>
    </w:tbl>
    <w:p w14:paraId="742C5E26" w14:textId="077D0E42" w:rsidR="0061116D" w:rsidRPr="008644A7" w:rsidRDefault="008644A7">
      <w:pPr>
        <w:pStyle w:val="Ttulo2"/>
        <w:rPr>
          <w:rFonts w:cs="Times New Roman"/>
          <w:szCs w:val="24"/>
          <w:lang w:val="es-CO"/>
        </w:rPr>
      </w:pPr>
      <w:r w:rsidRPr="008644A7">
        <w:rPr>
          <w:rFonts w:cs="Times New Roman"/>
          <w:szCs w:val="24"/>
          <w:lang w:val="es-CO"/>
        </w:rPr>
        <w:lastRenderedPageBreak/>
        <w:t>3.2 VISUALIZACIÓN DEL PROCESO DIFUSO</w:t>
      </w:r>
    </w:p>
    <w:p w14:paraId="6524D336" w14:textId="77777777" w:rsidR="0061116D" w:rsidRPr="00F174D1" w:rsidRDefault="00000000">
      <w:pPr>
        <w:rPr>
          <w:rFonts w:ascii="Times New Roman" w:hAnsi="Times New Roman" w:cs="Times New Roman"/>
          <w:sz w:val="24"/>
          <w:szCs w:val="24"/>
          <w:lang w:val="es-CO"/>
        </w:rPr>
      </w:pPr>
      <w:r w:rsidRPr="00F174D1">
        <w:rPr>
          <w:rFonts w:ascii="Times New Roman" w:hAnsi="Times New Roman" w:cs="Times New Roman"/>
          <w:noProof/>
          <w:sz w:val="24"/>
          <w:szCs w:val="24"/>
          <w:lang w:val="es-CO"/>
        </w:rPr>
        <w:drawing>
          <wp:inline distT="0" distB="0" distL="0" distR="0" wp14:anchorId="67FD6428" wp14:editId="7EF83B21">
            <wp:extent cx="5029200" cy="3963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9cf307-cae0-4778-bb83-6db500a50a6e.png"/>
                    <pic:cNvPicPr/>
                  </pic:nvPicPr>
                  <pic:blipFill>
                    <a:blip r:embed="rId24"/>
                    <a:stretch>
                      <a:fillRect/>
                    </a:stretch>
                  </pic:blipFill>
                  <pic:spPr>
                    <a:xfrm>
                      <a:off x="0" y="0"/>
                      <a:ext cx="5029200" cy="3963010"/>
                    </a:xfrm>
                    <a:prstGeom prst="rect">
                      <a:avLst/>
                    </a:prstGeom>
                  </pic:spPr>
                </pic:pic>
              </a:graphicData>
            </a:graphic>
          </wp:inline>
        </w:drawing>
      </w:r>
    </w:p>
    <w:p w14:paraId="50C79EC0" w14:textId="77777777" w:rsidR="0061116D" w:rsidRPr="00F174D1" w:rsidRDefault="00000000">
      <w:pPr>
        <w:rPr>
          <w:rFonts w:ascii="Times New Roman" w:hAnsi="Times New Roman" w:cs="Times New Roman"/>
          <w:sz w:val="24"/>
          <w:szCs w:val="24"/>
          <w:lang w:val="es-CO"/>
        </w:rPr>
      </w:pPr>
      <w:r w:rsidRPr="00F174D1">
        <w:rPr>
          <w:rFonts w:ascii="Times New Roman" w:hAnsi="Times New Roman" w:cs="Times New Roman"/>
          <w:sz w:val="24"/>
          <w:szCs w:val="24"/>
          <w:lang w:val="es-CO"/>
        </w:rPr>
        <w:t xml:space="preserve">Figura 1. Proceso de inferencia difusa: </w:t>
      </w:r>
      <w:proofErr w:type="spellStart"/>
      <w:r w:rsidRPr="00F174D1">
        <w:rPr>
          <w:rFonts w:ascii="Times New Roman" w:hAnsi="Times New Roman" w:cs="Times New Roman"/>
          <w:sz w:val="24"/>
          <w:szCs w:val="24"/>
          <w:lang w:val="es-CO"/>
        </w:rPr>
        <w:t>fuzzificación</w:t>
      </w:r>
      <w:proofErr w:type="spellEnd"/>
      <w:r w:rsidRPr="00F174D1">
        <w:rPr>
          <w:rFonts w:ascii="Times New Roman" w:hAnsi="Times New Roman" w:cs="Times New Roman"/>
          <w:sz w:val="24"/>
          <w:szCs w:val="24"/>
          <w:lang w:val="es-CO"/>
        </w:rPr>
        <w:t xml:space="preserve">, evaluación de reglas, modificación de salida y </w:t>
      </w:r>
      <w:proofErr w:type="spellStart"/>
      <w:r w:rsidRPr="00F174D1">
        <w:rPr>
          <w:rFonts w:ascii="Times New Roman" w:hAnsi="Times New Roman" w:cs="Times New Roman"/>
          <w:sz w:val="24"/>
          <w:szCs w:val="24"/>
          <w:lang w:val="es-CO"/>
        </w:rPr>
        <w:t>desfuzzificación</w:t>
      </w:r>
      <w:proofErr w:type="spellEnd"/>
      <w:r w:rsidRPr="00F174D1">
        <w:rPr>
          <w:rFonts w:ascii="Times New Roman" w:hAnsi="Times New Roman" w:cs="Times New Roman"/>
          <w:sz w:val="24"/>
          <w:szCs w:val="24"/>
          <w:lang w:val="es-CO"/>
        </w:rPr>
        <w:t>.</w:t>
      </w:r>
    </w:p>
    <w:p w14:paraId="15220751" w14:textId="77777777" w:rsidR="0061116D" w:rsidRPr="00F174D1" w:rsidRDefault="00000000">
      <w:pPr>
        <w:rPr>
          <w:rFonts w:ascii="Times New Roman" w:hAnsi="Times New Roman" w:cs="Times New Roman"/>
          <w:sz w:val="24"/>
          <w:szCs w:val="24"/>
          <w:lang w:val="es-CO"/>
        </w:rPr>
      </w:pPr>
      <w:r w:rsidRPr="00F174D1">
        <w:rPr>
          <w:rFonts w:ascii="Times New Roman" w:hAnsi="Times New Roman" w:cs="Times New Roman"/>
          <w:noProof/>
          <w:sz w:val="24"/>
          <w:szCs w:val="24"/>
          <w:lang w:val="es-CO"/>
        </w:rPr>
        <w:drawing>
          <wp:inline distT="0" distB="0" distL="0" distR="0" wp14:anchorId="140150B6" wp14:editId="11820301">
            <wp:extent cx="5029200" cy="2705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fd52cb-b19a-412c-848d-8d41327f8eca.png"/>
                    <pic:cNvPicPr/>
                  </pic:nvPicPr>
                  <pic:blipFill>
                    <a:blip r:embed="rId25"/>
                    <a:stretch>
                      <a:fillRect/>
                    </a:stretch>
                  </pic:blipFill>
                  <pic:spPr>
                    <a:xfrm>
                      <a:off x="0" y="0"/>
                      <a:ext cx="5029200" cy="2705180"/>
                    </a:xfrm>
                    <a:prstGeom prst="rect">
                      <a:avLst/>
                    </a:prstGeom>
                  </pic:spPr>
                </pic:pic>
              </a:graphicData>
            </a:graphic>
          </wp:inline>
        </w:drawing>
      </w:r>
    </w:p>
    <w:p w14:paraId="557F608D" w14:textId="77777777" w:rsidR="0061116D" w:rsidRPr="00F174D1" w:rsidRDefault="00000000">
      <w:pPr>
        <w:rPr>
          <w:rFonts w:ascii="Times New Roman" w:hAnsi="Times New Roman" w:cs="Times New Roman"/>
          <w:sz w:val="24"/>
          <w:szCs w:val="24"/>
          <w:lang w:val="es-CO"/>
        </w:rPr>
      </w:pPr>
      <w:r w:rsidRPr="00F174D1">
        <w:rPr>
          <w:rFonts w:ascii="Times New Roman" w:hAnsi="Times New Roman" w:cs="Times New Roman"/>
          <w:sz w:val="24"/>
          <w:szCs w:val="24"/>
          <w:lang w:val="es-CO"/>
        </w:rPr>
        <w:t xml:space="preserve">Figura 2. Proceso de </w:t>
      </w:r>
      <w:proofErr w:type="spellStart"/>
      <w:r w:rsidRPr="00F174D1">
        <w:rPr>
          <w:rFonts w:ascii="Times New Roman" w:hAnsi="Times New Roman" w:cs="Times New Roman"/>
          <w:sz w:val="24"/>
          <w:szCs w:val="24"/>
          <w:lang w:val="es-CO"/>
        </w:rPr>
        <w:t>desfuzzificación</w:t>
      </w:r>
      <w:proofErr w:type="spellEnd"/>
      <w:r w:rsidRPr="00F174D1">
        <w:rPr>
          <w:rFonts w:ascii="Times New Roman" w:hAnsi="Times New Roman" w:cs="Times New Roman"/>
          <w:sz w:val="24"/>
          <w:szCs w:val="24"/>
          <w:lang w:val="es-CO"/>
        </w:rPr>
        <w:t xml:space="preserve"> utilizando el método del centroide.</w:t>
      </w:r>
    </w:p>
    <w:p w14:paraId="25659461" w14:textId="77777777" w:rsidR="00F174D1" w:rsidRPr="00F174D1" w:rsidRDefault="00F174D1" w:rsidP="00F174D1">
      <w:pPr>
        <w:pStyle w:val="Ttulo1"/>
        <w:rPr>
          <w:rFonts w:cs="Times New Roman"/>
          <w:sz w:val="24"/>
          <w:szCs w:val="24"/>
          <w:lang w:val="es-CO"/>
        </w:rPr>
      </w:pPr>
      <w:r w:rsidRPr="00F174D1">
        <w:rPr>
          <w:rFonts w:cs="Times New Roman"/>
          <w:sz w:val="24"/>
          <w:szCs w:val="24"/>
          <w:lang w:val="es-CO"/>
        </w:rPr>
        <w:lastRenderedPageBreak/>
        <w:t>4. RESULTADOS</w:t>
      </w:r>
    </w:p>
    <w:p w14:paraId="253F5907" w14:textId="0790404E" w:rsidR="00370CEE" w:rsidRPr="00370CEE" w:rsidRDefault="00370CEE" w:rsidP="00370CEE">
      <w:pPr>
        <w:rPr>
          <w:rFonts w:ascii="Times New Roman" w:hAnsi="Times New Roman" w:cs="Times New Roman"/>
          <w:sz w:val="24"/>
          <w:szCs w:val="24"/>
          <w:lang w:val="es-CO"/>
        </w:rPr>
      </w:pPr>
      <w:r w:rsidRPr="00370CEE">
        <w:rPr>
          <w:rFonts w:ascii="Times New Roman" w:hAnsi="Times New Roman" w:cs="Times New Roman"/>
          <w:sz w:val="24"/>
          <w:szCs w:val="24"/>
          <w:lang w:val="es-CO"/>
        </w:rPr>
        <w:t>El sistema de control difuso se utiliza para evaluar el estado postural de una persona basado en tres variables de entrada: ángulo del cuello, inclinación de la espalda y alineación de las piernas. Mediante un conjunto de reglas difusas definidas previamente, el sistema determina el nivel de severidad de la postura, categorizándola como excelente, buena, regular, mala o crítica.</w:t>
      </w:r>
    </w:p>
    <w:p w14:paraId="66CCD228" w14:textId="11AF27A3" w:rsidR="00370CEE" w:rsidRPr="00370CEE" w:rsidRDefault="00370CEE" w:rsidP="00370CEE">
      <w:pPr>
        <w:rPr>
          <w:rFonts w:ascii="Times New Roman" w:hAnsi="Times New Roman" w:cs="Times New Roman"/>
          <w:sz w:val="24"/>
          <w:szCs w:val="24"/>
          <w:lang w:val="es-CO"/>
        </w:rPr>
      </w:pPr>
      <w:r w:rsidRPr="00370CEE">
        <w:rPr>
          <w:rFonts w:ascii="Times New Roman" w:hAnsi="Times New Roman" w:cs="Times New Roman"/>
          <w:sz w:val="24"/>
          <w:szCs w:val="24"/>
          <w:lang w:val="es-CO"/>
        </w:rPr>
        <w:t>El usuario interactúa con una interfaz gráfica que permite seleccionar los valores de entrada mediante botones o deslizadores. Una vez seleccionadas las condiciones, el sistema procesa los datos y muestra el resultado inferido.</w:t>
      </w:r>
    </w:p>
    <w:p w14:paraId="59A1DF63" w14:textId="6EDC3A22" w:rsidR="00370CEE" w:rsidRPr="00370CEE" w:rsidRDefault="00370CEE" w:rsidP="00370CEE">
      <w:pPr>
        <w:rPr>
          <w:rFonts w:ascii="Times New Roman" w:hAnsi="Times New Roman" w:cs="Times New Roman"/>
          <w:sz w:val="24"/>
          <w:szCs w:val="24"/>
          <w:lang w:val="es-CO"/>
        </w:rPr>
      </w:pPr>
      <w:r w:rsidRPr="00370CEE">
        <w:rPr>
          <w:rFonts w:ascii="Times New Roman" w:hAnsi="Times New Roman" w:cs="Times New Roman"/>
          <w:sz w:val="24"/>
          <w:szCs w:val="24"/>
          <w:lang w:val="es-CO"/>
        </w:rPr>
        <w:t>El resultado se presenta de forma textual, indicando el nivel de severidad evaluado (por ejemplo: leve, moderado, severo o insoportable). Este diagnóstico se complementa visualmente con un gráfico que representa la función de membresía de la variable de salida, destacando el valor resultante y los conjuntos difusos activados.</w:t>
      </w:r>
    </w:p>
    <w:p w14:paraId="56DD6D3E" w14:textId="1FDCA615" w:rsidR="00370CEE" w:rsidRPr="00370CEE" w:rsidRDefault="00370CEE" w:rsidP="00370CEE">
      <w:pPr>
        <w:rPr>
          <w:rFonts w:ascii="Times New Roman" w:hAnsi="Times New Roman" w:cs="Times New Roman"/>
          <w:sz w:val="24"/>
          <w:szCs w:val="24"/>
          <w:lang w:val="es-CO"/>
        </w:rPr>
      </w:pPr>
      <w:r w:rsidRPr="00370CEE">
        <w:rPr>
          <w:rFonts w:ascii="Times New Roman" w:hAnsi="Times New Roman" w:cs="Times New Roman"/>
          <w:sz w:val="24"/>
          <w:szCs w:val="24"/>
          <w:lang w:val="es-CO"/>
        </w:rPr>
        <w:t>En un ejemplo de prueba, se ingresaron las siguientes condiciones:</w:t>
      </w:r>
    </w:p>
    <w:p w14:paraId="3E105098" w14:textId="2344C23F" w:rsidR="00370CEE" w:rsidRPr="00370CEE" w:rsidRDefault="00370CEE" w:rsidP="00370CEE">
      <w:pPr>
        <w:rPr>
          <w:rFonts w:ascii="Times New Roman" w:hAnsi="Times New Roman" w:cs="Times New Roman"/>
          <w:sz w:val="24"/>
          <w:szCs w:val="24"/>
          <w:lang w:val="es-CO"/>
        </w:rPr>
      </w:pPr>
      <w:r w:rsidRPr="00370CEE">
        <w:rPr>
          <w:rFonts w:ascii="Times New Roman" w:hAnsi="Times New Roman" w:cs="Times New Roman"/>
          <w:sz w:val="24"/>
          <w:szCs w:val="24"/>
          <w:lang w:val="es-CO"/>
        </w:rPr>
        <w:t>Ángulo del cuello: Muy alto</w:t>
      </w:r>
    </w:p>
    <w:p w14:paraId="33EB3EF9" w14:textId="6764DB7A" w:rsidR="00370CEE" w:rsidRPr="00370CEE" w:rsidRDefault="00370CEE" w:rsidP="00370CEE">
      <w:pPr>
        <w:rPr>
          <w:rFonts w:ascii="Times New Roman" w:hAnsi="Times New Roman" w:cs="Times New Roman"/>
          <w:sz w:val="24"/>
          <w:szCs w:val="24"/>
          <w:lang w:val="es-CO"/>
        </w:rPr>
      </w:pPr>
      <w:r w:rsidRPr="00370CEE">
        <w:rPr>
          <w:rFonts w:ascii="Times New Roman" w:hAnsi="Times New Roman" w:cs="Times New Roman"/>
          <w:sz w:val="24"/>
          <w:szCs w:val="24"/>
          <w:lang w:val="es-CO"/>
        </w:rPr>
        <w:t>Inclinación de la espalda: Muy inclinada</w:t>
      </w:r>
    </w:p>
    <w:p w14:paraId="1CD9D565" w14:textId="79F281A7" w:rsidR="00370CEE" w:rsidRPr="00370CEE" w:rsidRDefault="00370CEE" w:rsidP="00370CEE">
      <w:pPr>
        <w:rPr>
          <w:rFonts w:ascii="Times New Roman" w:hAnsi="Times New Roman" w:cs="Times New Roman"/>
          <w:sz w:val="24"/>
          <w:szCs w:val="24"/>
          <w:lang w:val="es-CO"/>
        </w:rPr>
      </w:pPr>
      <w:r w:rsidRPr="00370CEE">
        <w:rPr>
          <w:rFonts w:ascii="Times New Roman" w:hAnsi="Times New Roman" w:cs="Times New Roman"/>
          <w:sz w:val="24"/>
          <w:szCs w:val="24"/>
          <w:lang w:val="es-CO"/>
        </w:rPr>
        <w:t>Alineación de las piernas: Muy abiertas</w:t>
      </w:r>
    </w:p>
    <w:p w14:paraId="44FA24AE" w14:textId="6BDC3537" w:rsidR="00F174D1" w:rsidRDefault="00370CEE" w:rsidP="00370CEE">
      <w:pPr>
        <w:rPr>
          <w:rFonts w:ascii="Times New Roman" w:hAnsi="Times New Roman" w:cs="Times New Roman"/>
          <w:sz w:val="24"/>
          <w:szCs w:val="24"/>
          <w:lang w:val="es-CO"/>
        </w:rPr>
      </w:pPr>
      <w:r w:rsidRPr="00370CEE">
        <w:rPr>
          <w:rFonts w:ascii="Times New Roman" w:hAnsi="Times New Roman" w:cs="Times New Roman"/>
          <w:sz w:val="24"/>
          <w:szCs w:val="24"/>
          <w:lang w:val="es-CO"/>
        </w:rPr>
        <w:t>Tras el procesamiento, el sistema entregó un valor numérico aproximado de 92.4, el cual se interpreta como una postura crítica. El gráfico generado permite visualizar que dicho valor cae en el conjunto difuso de mayor severidad, lo que valida la respuesta del sistema ante condiciones posturales incorrectas</w:t>
      </w:r>
    </w:p>
    <w:p w14:paraId="2A2A68E9" w14:textId="77777777" w:rsidR="008644A7" w:rsidRPr="00F174D1" w:rsidRDefault="008644A7" w:rsidP="008644A7">
      <w:pPr>
        <w:pStyle w:val="Ttulo2"/>
        <w:rPr>
          <w:rFonts w:cs="Times New Roman"/>
          <w:szCs w:val="24"/>
          <w:lang w:val="es-CO"/>
        </w:rPr>
      </w:pPr>
      <w:r w:rsidRPr="00F174D1">
        <w:rPr>
          <w:rFonts w:cs="Times New Roman"/>
          <w:szCs w:val="24"/>
          <w:lang w:val="es-CO"/>
        </w:rPr>
        <w:lastRenderedPageBreak/>
        <w:t>4.1 EDITOR DE FUNCIONES DE MEMBRESÍA</w:t>
      </w:r>
    </w:p>
    <w:p w14:paraId="38076F6A" w14:textId="77777777" w:rsidR="008644A7" w:rsidRPr="00F174D1" w:rsidRDefault="008644A7" w:rsidP="008644A7">
      <w:pPr>
        <w:rPr>
          <w:rFonts w:ascii="Times New Roman" w:hAnsi="Times New Roman" w:cs="Times New Roman"/>
          <w:sz w:val="24"/>
          <w:szCs w:val="24"/>
          <w:lang w:val="es-CO"/>
        </w:rPr>
      </w:pPr>
      <w:r w:rsidRPr="00F174D1">
        <w:rPr>
          <w:rFonts w:ascii="Times New Roman" w:hAnsi="Times New Roman" w:cs="Times New Roman"/>
          <w:noProof/>
          <w:sz w:val="24"/>
          <w:szCs w:val="24"/>
          <w:lang w:val="es-CO"/>
        </w:rPr>
        <w:drawing>
          <wp:inline distT="0" distB="0" distL="0" distR="0" wp14:anchorId="742AEBFB" wp14:editId="7230AD36">
            <wp:extent cx="4013200" cy="60198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3 abr 2025, 08_49_55 a.m..png"/>
                    <pic:cNvPicPr/>
                  </pic:nvPicPr>
                  <pic:blipFill>
                    <a:blip r:embed="rId26"/>
                    <a:stretch>
                      <a:fillRect/>
                    </a:stretch>
                  </pic:blipFill>
                  <pic:spPr>
                    <a:xfrm>
                      <a:off x="0" y="0"/>
                      <a:ext cx="4013200" cy="6019800"/>
                    </a:xfrm>
                    <a:prstGeom prst="rect">
                      <a:avLst/>
                    </a:prstGeom>
                  </pic:spPr>
                </pic:pic>
              </a:graphicData>
            </a:graphic>
          </wp:inline>
        </w:drawing>
      </w:r>
    </w:p>
    <w:p w14:paraId="1049F4E6" w14:textId="77777777" w:rsidR="008644A7" w:rsidRPr="00F174D1" w:rsidRDefault="008644A7" w:rsidP="008644A7">
      <w:pPr>
        <w:rPr>
          <w:rFonts w:ascii="Times New Roman" w:hAnsi="Times New Roman" w:cs="Times New Roman"/>
          <w:sz w:val="24"/>
          <w:szCs w:val="24"/>
          <w:lang w:val="es-CO"/>
        </w:rPr>
      </w:pPr>
      <w:r w:rsidRPr="00F174D1">
        <w:rPr>
          <w:rFonts w:ascii="Times New Roman" w:hAnsi="Times New Roman" w:cs="Times New Roman"/>
          <w:sz w:val="24"/>
          <w:szCs w:val="24"/>
          <w:lang w:val="es-CO"/>
        </w:rPr>
        <w:t>Figura 3. Interfaz para editar las funciones de membresía asociadas a cada variable.</w:t>
      </w:r>
    </w:p>
    <w:p w14:paraId="0044E8A9" w14:textId="3206910B" w:rsidR="008644A7" w:rsidRPr="00F174D1" w:rsidRDefault="008644A7" w:rsidP="008644A7">
      <w:pPr>
        <w:pStyle w:val="Ttulo2"/>
        <w:rPr>
          <w:rFonts w:cs="Times New Roman"/>
          <w:szCs w:val="24"/>
          <w:lang w:val="es-CO"/>
        </w:rPr>
      </w:pPr>
      <w:r w:rsidRPr="00F174D1">
        <w:rPr>
          <w:rFonts w:cs="Times New Roman"/>
          <w:szCs w:val="24"/>
          <w:lang w:val="es-CO"/>
        </w:rPr>
        <w:lastRenderedPageBreak/>
        <w:t>4.2 EDITOR DE REGLAS DIFUSAS</w:t>
      </w:r>
    </w:p>
    <w:p w14:paraId="6E9E4B59" w14:textId="77777777" w:rsidR="008644A7" w:rsidRPr="00F174D1" w:rsidRDefault="008644A7" w:rsidP="008644A7">
      <w:pPr>
        <w:rPr>
          <w:rFonts w:ascii="Times New Roman" w:hAnsi="Times New Roman" w:cs="Times New Roman"/>
          <w:sz w:val="24"/>
          <w:szCs w:val="24"/>
          <w:lang w:val="es-CO"/>
        </w:rPr>
      </w:pPr>
      <w:r w:rsidRPr="00F174D1">
        <w:rPr>
          <w:rFonts w:ascii="Times New Roman" w:hAnsi="Times New Roman" w:cs="Times New Roman"/>
          <w:noProof/>
          <w:sz w:val="24"/>
          <w:szCs w:val="24"/>
          <w:lang w:val="es-CO"/>
        </w:rPr>
        <w:drawing>
          <wp:inline distT="0" distB="0" distL="0" distR="0" wp14:anchorId="3AFB2855" wp14:editId="504713DA">
            <wp:extent cx="5029200" cy="31710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4e93af-8989-4152-b8a6-6be79674a158.png"/>
                    <pic:cNvPicPr/>
                  </pic:nvPicPr>
                  <pic:blipFill>
                    <a:blip r:embed="rId27"/>
                    <a:stretch>
                      <a:fillRect/>
                    </a:stretch>
                  </pic:blipFill>
                  <pic:spPr>
                    <a:xfrm>
                      <a:off x="0" y="0"/>
                      <a:ext cx="5029200" cy="3171022"/>
                    </a:xfrm>
                    <a:prstGeom prst="rect">
                      <a:avLst/>
                    </a:prstGeom>
                  </pic:spPr>
                </pic:pic>
              </a:graphicData>
            </a:graphic>
          </wp:inline>
        </w:drawing>
      </w:r>
    </w:p>
    <w:p w14:paraId="49BD78C3" w14:textId="77777777" w:rsidR="008644A7" w:rsidRPr="00F174D1" w:rsidRDefault="008644A7" w:rsidP="008644A7">
      <w:pPr>
        <w:rPr>
          <w:rFonts w:ascii="Times New Roman" w:hAnsi="Times New Roman" w:cs="Times New Roman"/>
          <w:sz w:val="24"/>
          <w:szCs w:val="24"/>
          <w:lang w:val="es-CO"/>
        </w:rPr>
      </w:pPr>
      <w:r w:rsidRPr="00F174D1">
        <w:rPr>
          <w:rFonts w:ascii="Times New Roman" w:hAnsi="Times New Roman" w:cs="Times New Roman"/>
          <w:sz w:val="24"/>
          <w:szCs w:val="24"/>
          <w:lang w:val="es-CO"/>
        </w:rPr>
        <w:t>Figura 4. Interfaz para definir reglas difusas y generar combinaciones automáticamente.</w:t>
      </w:r>
    </w:p>
    <w:p w14:paraId="04CEBA91" w14:textId="65A53DBB" w:rsidR="008644A7" w:rsidRPr="00F174D1" w:rsidRDefault="008644A7" w:rsidP="008644A7">
      <w:pPr>
        <w:pStyle w:val="Ttulo2"/>
        <w:rPr>
          <w:rFonts w:cs="Times New Roman"/>
          <w:szCs w:val="24"/>
          <w:lang w:val="es-CO"/>
        </w:rPr>
      </w:pPr>
      <w:r w:rsidRPr="00F174D1">
        <w:rPr>
          <w:rFonts w:cs="Times New Roman"/>
          <w:szCs w:val="24"/>
          <w:lang w:val="es-CO"/>
        </w:rPr>
        <w:lastRenderedPageBreak/>
        <w:t>4.3 SISTEMA DE INFERENCIA</w:t>
      </w:r>
    </w:p>
    <w:p w14:paraId="09D80B78" w14:textId="77777777" w:rsidR="008644A7" w:rsidRPr="00F174D1" w:rsidRDefault="008644A7" w:rsidP="008644A7">
      <w:pPr>
        <w:rPr>
          <w:rFonts w:ascii="Times New Roman" w:hAnsi="Times New Roman" w:cs="Times New Roman"/>
          <w:sz w:val="24"/>
          <w:szCs w:val="24"/>
          <w:lang w:val="es-CO"/>
        </w:rPr>
      </w:pPr>
      <w:r w:rsidRPr="00F174D1">
        <w:rPr>
          <w:rFonts w:ascii="Times New Roman" w:hAnsi="Times New Roman" w:cs="Times New Roman"/>
          <w:noProof/>
          <w:sz w:val="24"/>
          <w:szCs w:val="24"/>
          <w:lang w:val="es-CO"/>
        </w:rPr>
        <w:drawing>
          <wp:inline distT="0" distB="0" distL="0" distR="0" wp14:anchorId="51D17D44" wp14:editId="2D169A2A">
            <wp:extent cx="4617720" cy="461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3 abr 2025, 10_18_27 a.m..png"/>
                    <pic:cNvPicPr/>
                  </pic:nvPicPr>
                  <pic:blipFill>
                    <a:blip r:embed="rId28"/>
                    <a:stretch>
                      <a:fillRect/>
                    </a:stretch>
                  </pic:blipFill>
                  <pic:spPr>
                    <a:xfrm>
                      <a:off x="0" y="0"/>
                      <a:ext cx="4617720" cy="4617720"/>
                    </a:xfrm>
                    <a:prstGeom prst="rect">
                      <a:avLst/>
                    </a:prstGeom>
                  </pic:spPr>
                </pic:pic>
              </a:graphicData>
            </a:graphic>
          </wp:inline>
        </w:drawing>
      </w:r>
    </w:p>
    <w:p w14:paraId="403CB650" w14:textId="77777777" w:rsidR="008644A7" w:rsidRDefault="008644A7" w:rsidP="008644A7">
      <w:pPr>
        <w:rPr>
          <w:rFonts w:ascii="Times New Roman" w:hAnsi="Times New Roman" w:cs="Times New Roman"/>
          <w:sz w:val="24"/>
          <w:szCs w:val="24"/>
          <w:lang w:val="es-CO"/>
        </w:rPr>
      </w:pPr>
      <w:r w:rsidRPr="00F174D1">
        <w:rPr>
          <w:rFonts w:ascii="Times New Roman" w:hAnsi="Times New Roman" w:cs="Times New Roman"/>
          <w:sz w:val="24"/>
          <w:szCs w:val="24"/>
          <w:lang w:val="es-CO"/>
        </w:rPr>
        <w:t>Figura 5. Evaluación del sistema con interfaz gráfica. Visualización de resultados e interpretación textual.</w:t>
      </w:r>
    </w:p>
    <w:p w14:paraId="3DE8E1C7" w14:textId="77777777" w:rsidR="008644A7" w:rsidRPr="00F174D1" w:rsidRDefault="008644A7" w:rsidP="00F174D1">
      <w:pPr>
        <w:rPr>
          <w:rFonts w:ascii="Times New Roman" w:hAnsi="Times New Roman" w:cs="Times New Roman"/>
          <w:sz w:val="24"/>
          <w:szCs w:val="24"/>
          <w:lang w:val="es-CO"/>
        </w:rPr>
      </w:pPr>
    </w:p>
    <w:p w14:paraId="4B5E0013" w14:textId="77777777" w:rsidR="00F174D1" w:rsidRPr="008644A7" w:rsidRDefault="00F174D1" w:rsidP="00F174D1">
      <w:pPr>
        <w:pStyle w:val="Ttulo1"/>
        <w:rPr>
          <w:rFonts w:cs="Times New Roman"/>
          <w:sz w:val="24"/>
          <w:szCs w:val="24"/>
          <w:lang w:val="es-CO"/>
        </w:rPr>
      </w:pPr>
      <w:r w:rsidRPr="008644A7">
        <w:rPr>
          <w:rFonts w:cs="Times New Roman"/>
          <w:sz w:val="24"/>
          <w:szCs w:val="24"/>
          <w:lang w:val="es-CO"/>
        </w:rPr>
        <w:t>5. CONCLUSIONES</w:t>
      </w:r>
    </w:p>
    <w:p w14:paraId="44DB1FF3" w14:textId="7035C313" w:rsidR="00F174D1" w:rsidRPr="00F174D1" w:rsidRDefault="00F174D1" w:rsidP="00F174D1">
      <w:pPr>
        <w:rPr>
          <w:rFonts w:ascii="Times New Roman" w:hAnsi="Times New Roman" w:cs="Times New Roman"/>
          <w:sz w:val="24"/>
          <w:szCs w:val="24"/>
          <w:lang w:val="es-CO"/>
        </w:rPr>
      </w:pPr>
      <w:r w:rsidRPr="00F174D1">
        <w:rPr>
          <w:rFonts w:ascii="Times New Roman" w:hAnsi="Times New Roman" w:cs="Times New Roman"/>
          <w:sz w:val="24"/>
          <w:szCs w:val="24"/>
          <w:lang w:val="es-CO"/>
        </w:rPr>
        <w:t>El sistema de evaluación de postura corporal basado en lógica difusa permite realizar una interpretación más humana y gradual del estado físico de una persona. Gracias al modelado difuso, es posible adaptar la evaluación a diferentes perfiles, minimizando la rigidez de sistemas deterministas. El enfoque modular, junto con una interfaz intuitiva, facilita su uso y extensión futura para incluir nuevas variables o aplicar la metodología en otros dominios como ergonomía laboral o fisioterapia.</w:t>
      </w:r>
    </w:p>
    <w:p w14:paraId="25EF4A2D" w14:textId="77777777" w:rsidR="00332A65" w:rsidRPr="00F174D1" w:rsidRDefault="00332A65">
      <w:pPr>
        <w:rPr>
          <w:rFonts w:ascii="Times New Roman" w:hAnsi="Times New Roman" w:cs="Times New Roman"/>
          <w:sz w:val="24"/>
          <w:szCs w:val="24"/>
          <w:lang w:val="es-CO"/>
        </w:rPr>
      </w:pPr>
    </w:p>
    <w:sectPr w:rsidR="00332A65" w:rsidRPr="00F174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190FDD"/>
    <w:multiLevelType w:val="multilevel"/>
    <w:tmpl w:val="8A1E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47CFD"/>
    <w:multiLevelType w:val="multilevel"/>
    <w:tmpl w:val="A398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1362A"/>
    <w:multiLevelType w:val="multilevel"/>
    <w:tmpl w:val="4298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36B89"/>
    <w:multiLevelType w:val="multilevel"/>
    <w:tmpl w:val="738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61E1C"/>
    <w:multiLevelType w:val="hybridMultilevel"/>
    <w:tmpl w:val="B67436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17639545">
    <w:abstractNumId w:val="8"/>
  </w:num>
  <w:num w:numId="2" w16cid:durableId="84617409">
    <w:abstractNumId w:val="6"/>
  </w:num>
  <w:num w:numId="3" w16cid:durableId="1590310849">
    <w:abstractNumId w:val="5"/>
  </w:num>
  <w:num w:numId="4" w16cid:durableId="1184855884">
    <w:abstractNumId w:val="4"/>
  </w:num>
  <w:num w:numId="5" w16cid:durableId="353195659">
    <w:abstractNumId w:val="7"/>
  </w:num>
  <w:num w:numId="6" w16cid:durableId="1831217451">
    <w:abstractNumId w:val="3"/>
  </w:num>
  <w:num w:numId="7" w16cid:durableId="1056661364">
    <w:abstractNumId w:val="2"/>
  </w:num>
  <w:num w:numId="8" w16cid:durableId="1334993181">
    <w:abstractNumId w:val="1"/>
  </w:num>
  <w:num w:numId="9" w16cid:durableId="1283998873">
    <w:abstractNumId w:val="0"/>
  </w:num>
  <w:num w:numId="10" w16cid:durableId="840239000">
    <w:abstractNumId w:val="10"/>
  </w:num>
  <w:num w:numId="11" w16cid:durableId="1860007546">
    <w:abstractNumId w:val="12"/>
  </w:num>
  <w:num w:numId="12" w16cid:durableId="1384863967">
    <w:abstractNumId w:val="9"/>
  </w:num>
  <w:num w:numId="13" w16cid:durableId="818230735">
    <w:abstractNumId w:val="11"/>
  </w:num>
  <w:num w:numId="14" w16cid:durableId="1534806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90A"/>
    <w:rsid w:val="0015074B"/>
    <w:rsid w:val="00267AA2"/>
    <w:rsid w:val="00283130"/>
    <w:rsid w:val="0029639D"/>
    <w:rsid w:val="00326F90"/>
    <w:rsid w:val="00332A65"/>
    <w:rsid w:val="00370CEE"/>
    <w:rsid w:val="00444473"/>
    <w:rsid w:val="00512DD2"/>
    <w:rsid w:val="0061116D"/>
    <w:rsid w:val="008644A7"/>
    <w:rsid w:val="008B611F"/>
    <w:rsid w:val="008F1CB9"/>
    <w:rsid w:val="009053B5"/>
    <w:rsid w:val="00A8193C"/>
    <w:rsid w:val="00AA1D8D"/>
    <w:rsid w:val="00AE3424"/>
    <w:rsid w:val="00B47730"/>
    <w:rsid w:val="00CB0664"/>
    <w:rsid w:val="00F174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8FA10"/>
  <w14:defaultImageDpi w14:val="300"/>
  <w15:docId w15:val="{C8AD7E7A-4850-427C-94EC-E6FF1582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8644A7"/>
    <w:pPr>
      <w:keepNext/>
      <w:keepLines/>
      <w:spacing w:before="480" w:after="0"/>
      <w:outlineLvl w:val="0"/>
    </w:pPr>
    <w:rPr>
      <w:rFonts w:ascii="Times New Roman" w:eastAsiaTheme="majorEastAsia" w:hAnsi="Times New Roman" w:cstheme="majorBidi"/>
      <w:b/>
      <w:bCs/>
      <w:sz w:val="28"/>
      <w:szCs w:val="28"/>
    </w:rPr>
  </w:style>
  <w:style w:type="paragraph" w:styleId="Ttulo2">
    <w:name w:val="heading 2"/>
    <w:basedOn w:val="Normal"/>
    <w:next w:val="Normal"/>
    <w:link w:val="Ttulo2Car"/>
    <w:uiPriority w:val="9"/>
    <w:unhideWhenUsed/>
    <w:qFormat/>
    <w:rsid w:val="008644A7"/>
    <w:pPr>
      <w:keepNext/>
      <w:keepLines/>
      <w:spacing w:before="200" w:after="0"/>
      <w:outlineLvl w:val="1"/>
    </w:pPr>
    <w:rPr>
      <w:rFonts w:ascii="Times New Roman" w:eastAsiaTheme="majorEastAsia" w:hAnsi="Times New Roman"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644A7"/>
    <w:rPr>
      <w:rFonts w:ascii="Times New Roman" w:eastAsiaTheme="majorEastAsia" w:hAnsi="Times New Roman" w:cstheme="majorBidi"/>
      <w:b/>
      <w:bCs/>
      <w:sz w:val="28"/>
      <w:szCs w:val="28"/>
    </w:rPr>
  </w:style>
  <w:style w:type="character" w:customStyle="1" w:styleId="Ttulo2Car">
    <w:name w:val="Título 2 Car"/>
    <w:basedOn w:val="Fuentedeprrafopredeter"/>
    <w:link w:val="Ttulo2"/>
    <w:uiPriority w:val="9"/>
    <w:rsid w:val="008644A7"/>
    <w:rPr>
      <w:rFonts w:ascii="Times New Roman" w:eastAsiaTheme="majorEastAsia" w:hAnsi="Times New Roman" w:cstheme="majorBidi"/>
      <w:b/>
      <w:bCs/>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23199">
      <w:bodyDiv w:val="1"/>
      <w:marLeft w:val="0"/>
      <w:marRight w:val="0"/>
      <w:marTop w:val="0"/>
      <w:marBottom w:val="0"/>
      <w:divBdr>
        <w:top w:val="none" w:sz="0" w:space="0" w:color="auto"/>
        <w:left w:val="none" w:sz="0" w:space="0" w:color="auto"/>
        <w:bottom w:val="none" w:sz="0" w:space="0" w:color="auto"/>
        <w:right w:val="none" w:sz="0" w:space="0" w:color="auto"/>
      </w:divBdr>
    </w:div>
    <w:div w:id="539056769">
      <w:bodyDiv w:val="1"/>
      <w:marLeft w:val="0"/>
      <w:marRight w:val="0"/>
      <w:marTop w:val="0"/>
      <w:marBottom w:val="0"/>
      <w:divBdr>
        <w:top w:val="none" w:sz="0" w:space="0" w:color="auto"/>
        <w:left w:val="none" w:sz="0" w:space="0" w:color="auto"/>
        <w:bottom w:val="none" w:sz="0" w:space="0" w:color="auto"/>
        <w:right w:val="none" w:sz="0" w:space="0" w:color="auto"/>
      </w:divBdr>
    </w:div>
    <w:div w:id="877593984">
      <w:bodyDiv w:val="1"/>
      <w:marLeft w:val="0"/>
      <w:marRight w:val="0"/>
      <w:marTop w:val="0"/>
      <w:marBottom w:val="0"/>
      <w:divBdr>
        <w:top w:val="none" w:sz="0" w:space="0" w:color="auto"/>
        <w:left w:val="none" w:sz="0" w:space="0" w:color="auto"/>
        <w:bottom w:val="none" w:sz="0" w:space="0" w:color="auto"/>
        <w:right w:val="none" w:sz="0" w:space="0" w:color="auto"/>
      </w:divBdr>
    </w:div>
    <w:div w:id="1051999603">
      <w:bodyDiv w:val="1"/>
      <w:marLeft w:val="0"/>
      <w:marRight w:val="0"/>
      <w:marTop w:val="0"/>
      <w:marBottom w:val="0"/>
      <w:divBdr>
        <w:top w:val="none" w:sz="0" w:space="0" w:color="auto"/>
        <w:left w:val="none" w:sz="0" w:space="0" w:color="auto"/>
        <w:bottom w:val="none" w:sz="0" w:space="0" w:color="auto"/>
        <w:right w:val="none" w:sz="0" w:space="0" w:color="auto"/>
      </w:divBdr>
    </w:div>
    <w:div w:id="1083722419">
      <w:bodyDiv w:val="1"/>
      <w:marLeft w:val="0"/>
      <w:marRight w:val="0"/>
      <w:marTop w:val="0"/>
      <w:marBottom w:val="0"/>
      <w:divBdr>
        <w:top w:val="none" w:sz="0" w:space="0" w:color="auto"/>
        <w:left w:val="none" w:sz="0" w:space="0" w:color="auto"/>
        <w:bottom w:val="none" w:sz="0" w:space="0" w:color="auto"/>
        <w:right w:val="none" w:sz="0" w:space="0" w:color="auto"/>
      </w:divBdr>
    </w:div>
    <w:div w:id="1106269511">
      <w:bodyDiv w:val="1"/>
      <w:marLeft w:val="0"/>
      <w:marRight w:val="0"/>
      <w:marTop w:val="0"/>
      <w:marBottom w:val="0"/>
      <w:divBdr>
        <w:top w:val="none" w:sz="0" w:space="0" w:color="auto"/>
        <w:left w:val="none" w:sz="0" w:space="0" w:color="auto"/>
        <w:bottom w:val="none" w:sz="0" w:space="0" w:color="auto"/>
        <w:right w:val="none" w:sz="0" w:space="0" w:color="auto"/>
      </w:divBdr>
    </w:div>
    <w:div w:id="1162770678">
      <w:bodyDiv w:val="1"/>
      <w:marLeft w:val="0"/>
      <w:marRight w:val="0"/>
      <w:marTop w:val="0"/>
      <w:marBottom w:val="0"/>
      <w:divBdr>
        <w:top w:val="none" w:sz="0" w:space="0" w:color="auto"/>
        <w:left w:val="none" w:sz="0" w:space="0" w:color="auto"/>
        <w:bottom w:val="none" w:sz="0" w:space="0" w:color="auto"/>
        <w:right w:val="none" w:sz="0" w:space="0" w:color="auto"/>
      </w:divBdr>
    </w:div>
    <w:div w:id="1449738131">
      <w:bodyDiv w:val="1"/>
      <w:marLeft w:val="0"/>
      <w:marRight w:val="0"/>
      <w:marTop w:val="0"/>
      <w:marBottom w:val="0"/>
      <w:divBdr>
        <w:top w:val="none" w:sz="0" w:space="0" w:color="auto"/>
        <w:left w:val="none" w:sz="0" w:space="0" w:color="auto"/>
        <w:bottom w:val="none" w:sz="0" w:space="0" w:color="auto"/>
        <w:right w:val="none" w:sz="0" w:space="0" w:color="auto"/>
      </w:divBdr>
    </w:div>
    <w:div w:id="1623459137">
      <w:bodyDiv w:val="1"/>
      <w:marLeft w:val="0"/>
      <w:marRight w:val="0"/>
      <w:marTop w:val="0"/>
      <w:marBottom w:val="0"/>
      <w:divBdr>
        <w:top w:val="none" w:sz="0" w:space="0" w:color="auto"/>
        <w:left w:val="none" w:sz="0" w:space="0" w:color="auto"/>
        <w:bottom w:val="none" w:sz="0" w:space="0" w:color="auto"/>
        <w:right w:val="none" w:sz="0" w:space="0" w:color="auto"/>
      </w:divBdr>
    </w:div>
    <w:div w:id="1735395915">
      <w:bodyDiv w:val="1"/>
      <w:marLeft w:val="0"/>
      <w:marRight w:val="0"/>
      <w:marTop w:val="0"/>
      <w:marBottom w:val="0"/>
      <w:divBdr>
        <w:top w:val="none" w:sz="0" w:space="0" w:color="auto"/>
        <w:left w:val="none" w:sz="0" w:space="0" w:color="auto"/>
        <w:bottom w:val="none" w:sz="0" w:space="0" w:color="auto"/>
        <w:right w:val="none" w:sz="0" w:space="0" w:color="auto"/>
      </w:divBdr>
    </w:div>
    <w:div w:id="1802141212">
      <w:bodyDiv w:val="1"/>
      <w:marLeft w:val="0"/>
      <w:marRight w:val="0"/>
      <w:marTop w:val="0"/>
      <w:marBottom w:val="0"/>
      <w:divBdr>
        <w:top w:val="none" w:sz="0" w:space="0" w:color="auto"/>
        <w:left w:val="none" w:sz="0" w:space="0" w:color="auto"/>
        <w:bottom w:val="none" w:sz="0" w:space="0" w:color="auto"/>
        <w:right w:val="none" w:sz="0" w:space="0" w:color="auto"/>
      </w:divBdr>
    </w:div>
    <w:div w:id="21289677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30</Pages>
  <Words>3669</Words>
  <Characters>20185</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Jaime Daniel Beltran Suárez</cp:lastModifiedBy>
  <cp:revision>10</cp:revision>
  <dcterms:created xsi:type="dcterms:W3CDTF">2013-12-23T23:15:00Z</dcterms:created>
  <dcterms:modified xsi:type="dcterms:W3CDTF">2025-04-23T18:58:00Z</dcterms:modified>
  <cp:category/>
</cp:coreProperties>
</file>